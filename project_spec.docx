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before="1000"/>
      </w:pPr>
      <w:r>
        <w:rPr>
          <w:rFonts w:ascii="NanumGothic" w:eastAsia="NanumGothic" w:hAnsi="NanumGothic"/>
          <w:b/>
          <w:color w:val="0A1432"/>
          <w:sz w:val="48"/>
        </w:rPr>
        <w:t>Project NEON BASTION</w:t>
      </w:r>
    </w:p>
    <w:p>
      <w:pPr>
        <w:jc w:val="center"/>
      </w:pPr>
      <w:r>
        <w:rPr>
          <w:rFonts w:ascii="NanumGothic" w:eastAsia="NanumGothic" w:hAnsi="NanumGothic"/>
          <w:b/>
          <w:color w:val="1E3764"/>
          <w:sz w:val="30"/>
        </w:rPr>
        <w:t>Flutter 기반 SF / 사이버펑크 타워 디펜스 출시용 기획 및 설계 문서</w:t>
      </w:r>
    </w:p>
    <w:p>
      <w:pPr>
        <w:jc w:val="center"/>
      </w:pPr>
      <w:r>
        <w:rPr>
          <w:rFonts w:ascii="NanumGothic" w:eastAsia="NanumGothic" w:hAnsi="NanumGothic"/>
          <w:color w:val="505A6E"/>
          <w:sz w:val="23"/>
        </w:rPr>
        <w:t>AI vs 인류, 미래 도시 방어, 데이터 중심 유지보수 구조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9866"/>
      </w:tblGrid>
      <w:tr>
        <w:tc>
          <w:tcPr>
            <w:tcW w:w="9866" w:type="dxa"/>
            <w:tcBorders>
              <w:top w:val="nil"/>
              <w:left w:val="nil"/>
              <w:bottom w:val="nil"/>
              <w:right w:val="nil"/>
            </w:tcBorders>
            <w:shd w:val="clear" w:color="auto" w:fill="0F1E38"/>
          </w:tcPr>
          <w:p/>
        </w:tc>
      </w:tr>
    </w:tbl>
    <w:p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933"/>
        <w:gridCol w:w="4933"/>
      </w:tblGrid>
      <w:tr>
        <w:tc>
          <w:tcPr>
            <w:tcW w:w="2592" w:type="dxa"/>
            <w:shd w:val="clear" w:color="auto" w:fill="F1F5FA"/>
            <w:vAlign w:val="center"/>
          </w:tcPr>
          <w:p>
            <w:pPr>
              <w:spacing w:after="60"/>
            </w:pPr>
            <w:r>
              <w:rPr>
                <w:rFonts w:ascii="NanumGothic" w:eastAsia="NanumGothic" w:hAnsi="NanumGothic"/>
                <w:b/>
                <w:color w:val="141E32"/>
                <w:sz w:val="21"/>
              </w:rPr>
              <w:t>문서 목적</w:t>
            </w:r>
          </w:p>
        </w:tc>
        <w:tc>
          <w:tcPr>
            <w:tcW w:w="7200" w:type="dxa"/>
            <w:vAlign w:val="center"/>
          </w:tcPr>
          <w:p>
            <w:pPr>
              <w:spacing w:after="6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클로드 코드가 이 문서만 보고 게임 기획, 시스템 설계, 데이터 구조, 파일 분리 원칙을 구현할 수 있도록 작성한 단일 기준 문서.</w:t>
            </w:r>
          </w:p>
        </w:tc>
      </w:tr>
      <w:tr>
        <w:tc>
          <w:tcPr>
            <w:tcW w:w="2592" w:type="dxa"/>
            <w:shd w:val="clear" w:color="auto" w:fill="F1F5FA"/>
            <w:vAlign w:val="center"/>
          </w:tcPr>
          <w:p>
            <w:pPr>
              <w:spacing w:after="60"/>
            </w:pPr>
            <w:r>
              <w:rPr>
                <w:rFonts w:ascii="NanumGothic" w:eastAsia="NanumGothic" w:hAnsi="NanumGothic"/>
                <w:b/>
                <w:color w:val="141E32"/>
                <w:sz w:val="21"/>
              </w:rPr>
              <w:t>대상 플랫폼</w:t>
            </w:r>
          </w:p>
        </w:tc>
        <w:tc>
          <w:tcPr>
            <w:tcW w:w="7200" w:type="dxa"/>
            <w:vAlign w:val="center"/>
          </w:tcPr>
          <w:p>
            <w:pPr>
              <w:spacing w:after="6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모바일 우선 Android / 권장 방향은 세로형(portrait) 고정.</w:t>
            </w:r>
          </w:p>
        </w:tc>
      </w:tr>
      <w:tr>
        <w:tc>
          <w:tcPr>
            <w:tcW w:w="2592" w:type="dxa"/>
            <w:shd w:val="clear" w:color="auto" w:fill="F1F5FA"/>
            <w:vAlign w:val="center"/>
          </w:tcPr>
          <w:p>
            <w:pPr>
              <w:spacing w:after="60"/>
            </w:pPr>
            <w:r>
              <w:rPr>
                <w:rFonts w:ascii="NanumGothic" w:eastAsia="NanumGothic" w:hAnsi="NanumGothic"/>
                <w:b/>
                <w:color w:val="141E32"/>
                <w:sz w:val="21"/>
              </w:rPr>
              <w:t>권장 엔진 구조</w:t>
            </w:r>
          </w:p>
        </w:tc>
        <w:tc>
          <w:tcPr>
            <w:tcW w:w="7200" w:type="dxa"/>
            <w:vAlign w:val="center"/>
          </w:tcPr>
          <w:p>
            <w:pPr>
              <w:spacing w:after="6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Flutter UI + Flame 전투 런타임 + 데이터 중심 밸런스 파일 + Firebase 기반 온라인 기능.</w:t>
            </w:r>
          </w:p>
        </w:tc>
      </w:tr>
      <w:tr>
        <w:tc>
          <w:tcPr>
            <w:tcW w:w="2592" w:type="dxa"/>
            <w:shd w:val="clear" w:color="auto" w:fill="F1F5FA"/>
            <w:vAlign w:val="center"/>
          </w:tcPr>
          <w:p>
            <w:pPr>
              <w:spacing w:after="60"/>
            </w:pPr>
            <w:r>
              <w:rPr>
                <w:rFonts w:ascii="NanumGothic" w:eastAsia="NanumGothic" w:hAnsi="NanumGothic"/>
                <w:b/>
                <w:color w:val="141E32"/>
                <w:sz w:val="21"/>
              </w:rPr>
              <w:t>문서 버전</w:t>
            </w:r>
          </w:p>
        </w:tc>
        <w:tc>
          <w:tcPr>
            <w:tcW w:w="7200" w:type="dxa"/>
            <w:vAlign w:val="center"/>
          </w:tcPr>
          <w:p>
            <w:pPr>
              <w:spacing w:after="6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v1.0 / 2026-02-28</w:t>
            </w:r>
          </w:p>
        </w:tc>
      </w:tr>
    </w:tbl>
    <w:p>
      <w:pPr>
        <w:spacing w:after="12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9866"/>
      </w:tblGrid>
      <w:tr>
        <w:tc>
          <w:tcPr>
            <w:tcW w:w="9866" w:type="dxa"/>
            <w:tcBorders>
              <w:top w:val="single" w:sz="18" w:space="0" w:color="2F7DFF"/>
              <w:left w:val="single" w:sz="18" w:space="0" w:color="2F7DFF"/>
              <w:bottom w:val="single" w:sz="18" w:space="0" w:color="2F7DFF"/>
              <w:right w:val="single" w:sz="18" w:space="0" w:color="2F7DFF"/>
            </w:tcBorders>
            <w:shd w:val="clear" w:color="auto" w:fill="EEF6FF"/>
          </w:tcPr>
          <w:p>
            <w:pPr>
              <w:spacing w:after="80"/>
            </w:pPr>
            <w:r>
              <w:rPr>
                <w:rFonts w:ascii="NanumGothic" w:eastAsia="NanumGothic" w:hAnsi="NanumGothic"/>
                <w:b/>
                <w:color w:val="0F1E3C"/>
                <w:sz w:val="23"/>
              </w:rPr>
              <w:t>이 문서의 최우선 원칙</w:t>
            </w:r>
          </w:p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• 타워 수치, 몬스터 수치, 스테이지, 뽑기 확률, 난이도 배율은 코드에 하드코딩하지 않고 데이터 파일로 분리한다.</w:t>
            </w:r>
          </w:p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• 새 타워, 새 몬스터, 새 스테이지, 새 모드, 새 난이도 추가 시 기존 코어 로직 수정 범위를 최소화한다.</w:t>
            </w:r>
          </w:p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• 전투 중 강화와 로비 영구 강화를 확실히 구분하고, 스탯 계산 순서를 고정해 충돌을 없앤다.</w:t>
            </w:r>
          </w:p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• 파일별 책임이 분명해야 하며 Definition / State / Runtime / View 를 섞지 않는다.</w:t>
            </w:r>
          </w:p>
        </w:tc>
      </w:tr>
    </w:tbl>
    <w:p>
      <w:pPr>
        <w:jc w:val="center"/>
        <w:spacing w:before="1200"/>
      </w:pPr>
      <w:r>
        <w:rPr>
          <w:rFonts w:ascii="NanumGothic" w:eastAsia="NanumGothic" w:hAnsi="NanumGothic"/>
          <w:i/>
          <w:color w:val="6E788C"/>
          <w:sz w:val="20"/>
        </w:rPr>
        <w:t>Prepared for build execution by Claude Code</w:t>
      </w:r>
    </w:p>
    <w:p>
      <w:r>
        <w:br w:type="page"/>
      </w:r>
    </w:p>
    <w:p>
      <w:pPr>
        <w:pStyle w:val="Heading1"/>
        <w:spacing w:after="120" w:before="160"/>
      </w:pPr>
      <w:r>
        <w:rPr>
          <w:rFonts w:ascii="NanumGothic" w:eastAsia="NanumGothic" w:hAnsi="NanumGothic"/>
          <w:b/>
          <w:color w:val="0F1E3C"/>
          <w:sz w:val="36"/>
        </w:rPr>
        <w:t>1. 문서 목적과 방향</w:t>
      </w:r>
    </w:p>
    <w:p>
      <w:pPr>
        <w:spacing w:after="80"/>
      </w:pPr>
      <w:r>
        <w:rPr>
          <w:rFonts w:ascii="NanumGothic" w:eastAsia="NanumGothic" w:hAnsi="NanumGothic"/>
          <w:b w:val="0"/>
          <w:color w:val="232D3C"/>
          <w:sz w:val="21"/>
        </w:rPr>
        <w:t>이 문서는 Flutter 기반의 SF / 사이버펑크 타워 디펜스 게임을 실제 출시 가능한 수준으로 설계하기 위한 기준서다. 게임 기획, UI / UX, 전투 시스템, 타워 / 적 데이터 구조, 스테이지 확장 방식, 유지보수 원칙, 파일 분리 기준을 하나의 문서에 통합했다. 이 문서의 목적은 클로드 코드가 구현 단계에서 모호한 결정을 최소화하고, 처음부터 확장 가능한 구조로 프로젝트를 세우도록 만드는 데 있다.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9866"/>
      </w:tblGrid>
      <w:tr>
        <w:tc>
          <w:tcPr>
            <w:tcW w:w="9866" w:type="dxa"/>
            <w:tcBorders>
              <w:top w:val="single" w:sz="18" w:space="0" w:color="F39B24"/>
              <w:left w:val="single" w:sz="18" w:space="0" w:color="F39B24"/>
              <w:bottom w:val="single" w:sz="18" w:space="0" w:color="F39B24"/>
              <w:right w:val="single" w:sz="18" w:space="0" w:color="F39B24"/>
            </w:tcBorders>
            <w:shd w:val="clear" w:color="auto" w:fill="FFF8E9"/>
          </w:tcPr>
          <w:p>
            <w:pPr>
              <w:spacing w:after="80"/>
            </w:pPr>
            <w:r>
              <w:rPr>
                <w:rFonts w:ascii="NanumGothic" w:eastAsia="NanumGothic" w:hAnsi="NanumGothic"/>
                <w:b/>
                <w:color w:val="0F1E3C"/>
                <w:sz w:val="23"/>
              </w:rPr>
              <w:t>비기능 요구사항(필수)</w:t>
            </w:r>
          </w:p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• 밸런스 수치는 앱 코드가 아니라 assets/data 아래 JSON 파일에서 관리한다.</w:t>
            </w:r>
          </w:p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• 타워 / 몬스터 / 스테이지 / 모드 / 난이도 / 가챠 확률은 각각 별도 파일 혹은 별도 폴더로 나눈다.</w:t>
            </w:r>
          </w:p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• 배틀 런타임 객체와 영구 진행 데이터는 반드시 다른 모델로 분리한다.</w:t>
            </w:r>
          </w:p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• 로비 UI는 Flutter Widget, 전투 로직은 FlameGame 기반으로 분리한다.</w:t>
            </w:r>
          </w:p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• 출시 후 밸런스 핫픽스를 위해 Remote Config 또는 서버 배포형 설정을 고려한다.</w:t>
            </w:r>
          </w:p>
        </w:tc>
      </w:tr>
    </w:tbl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권장 구현 방향: </w:t>
      </w:r>
      <w:r>
        <w:rPr>
          <w:rFonts w:ascii="NanumGothic" w:eastAsia="NanumGothic" w:hAnsi="NanumGothic"/>
          <w:color w:val="232D3C"/>
          <w:sz w:val="21"/>
        </w:rPr>
        <w:t>전체 앱을 세로형으로 통일한다. 전투 맵 시야 확보, 타워 카드 배치, 선택 패널, 웨이브 정보 표시가 가장 안정적이다.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권장 세션 길이: </w:t>
      </w:r>
      <w:r>
        <w:rPr>
          <w:rFonts w:ascii="NanumGothic" w:eastAsia="NanumGothic" w:hAnsi="NanumGothic"/>
          <w:color w:val="232D3C"/>
          <w:sz w:val="21"/>
        </w:rPr>
        <w:t>일반 스테이지 5분-12분, 보스 중심 모드 3분-6분, 서바이벌은 사용자가 중간 종료 가능하도록 설계한다.</w:t>
      </w:r>
    </w:p>
    <w:p>
      <w:pPr>
        <w:pStyle w:val="Heading1"/>
        <w:spacing w:after="120" w:before="160"/>
      </w:pPr>
      <w:r>
        <w:rPr>
          <w:rFonts w:ascii="NanumGothic" w:eastAsia="NanumGothic" w:hAnsi="NanumGothic"/>
          <w:b/>
          <w:color w:val="0F1E3C"/>
          <w:sz w:val="36"/>
        </w:rPr>
        <w:t>2. 핵심 컨셉</w:t>
      </w:r>
    </w:p>
    <w:p>
      <w:pPr>
        <w:spacing w:after="80"/>
      </w:pPr>
      <w:r>
        <w:rPr>
          <w:rFonts w:ascii="NanumGothic" w:eastAsia="NanumGothic" w:hAnsi="NanumGothic"/>
          <w:b w:val="0"/>
          <w:color w:val="232D3C"/>
          <w:sz w:val="21"/>
        </w:rPr>
        <w:t>세계관은 AI 반란 이후 붕괴 직전의 미래 도시다. 플레이어는 인간 측 방어 네트워크의 지휘관이며, 도시 코어 빌딩을 중심으로 AI 군세의 침공을 막아야 한다. 게임의 감정은 '차가운 미래 기술'과 '인류 최후의 저항'이 동시에 느껴져야 한다.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1"/>
        </w:rPr>
        <w:t>테마: SF / 사이버펑크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1"/>
        </w:rPr>
        <w:t>분위기: 미래 도시 방어, AI vs 인류, 네온 조명, 디지털 노이즈, 홀로그램 UI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1"/>
        </w:rPr>
        <w:t>플레이 판타지: 제한된 자원으로 최적의 타워 조합을 구성하고, 코어 빌딩을 끝까지 지켜내는 전략 지휘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1"/>
        </w:rPr>
        <w:t>차별점: 15개 타워의 명확한 역할 분리, 영구 성장 + 인게임 전술 강화의 이중 구조, 데이터 중심 밸런스 관리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9866"/>
      </w:tblGrid>
      <w:tr>
        <w:tc>
          <w:tcPr>
            <w:tcW w:w="9866" w:type="dxa"/>
            <w:tcBorders>
              <w:top w:val="single" w:sz="18" w:space="0" w:color="33B36A"/>
              <w:left w:val="single" w:sz="18" w:space="0" w:color="33B36A"/>
              <w:bottom w:val="single" w:sz="18" w:space="0" w:color="33B36A"/>
              <w:right w:val="single" w:sz="18" w:space="0" w:color="33B36A"/>
            </w:tcBorders>
            <w:shd w:val="clear" w:color="auto" w:fill="EEF8F2"/>
          </w:tcPr>
          <w:p>
            <w:pPr>
              <w:spacing w:after="80"/>
            </w:pPr>
            <w:r>
              <w:rPr>
                <w:rFonts w:ascii="NanumGothic" w:eastAsia="NanumGothic" w:hAnsi="NanumGothic"/>
                <w:b/>
                <w:color w:val="0F1E3C"/>
                <w:sz w:val="23"/>
              </w:rPr>
              <w:t>게임 디자인 4대 원칙</w:t>
            </w:r>
          </w:p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• 읽기 쉬운 전투 - 화려하지만 정보가 묻히지 않아야 한다.</w:t>
            </w:r>
          </w:p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• 역할이 분명한 타워 - 모든 타워는 왜 쓰는지 한 문장으로 설명 가능해야 한다.</w:t>
            </w:r>
          </w:p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• 실패가 납득되는 구조 - 기믹과 수치가 불투명해서 지는 느낌을 제거한다.</w:t>
            </w:r>
          </w:p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• 유지보수 우선 - 숫자 수정, 모드 추가, 웨이브 확장, 타워 추가가 쉽게 이뤄져야 한다.</w:t>
            </w:r>
          </w:p>
        </w:tc>
      </w:tr>
    </w:tbl>
    <w:p>
      <w:pPr>
        <w:pStyle w:val="Heading1"/>
        <w:spacing w:after="120" w:before="160"/>
      </w:pPr>
      <w:r>
        <w:rPr>
          <w:rFonts w:ascii="NanumGothic" w:eastAsia="NanumGothic" w:hAnsi="NanumGothic"/>
          <w:b/>
          <w:color w:val="0F1E3C"/>
          <w:sz w:val="36"/>
        </w:rPr>
        <w:t>3. 초기 콘텐츠 범위(v1 권장안)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933"/>
        <w:gridCol w:w="4933"/>
      </w:tblGrid>
      <w:tr>
        <w:tc>
          <w:tcPr>
            <w:tcW w:w="2448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항목</w:t>
            </w:r>
          </w:p>
        </w:tc>
        <w:tc>
          <w:tcPr>
            <w:tcW w:w="7056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권장 범위</w:t>
            </w:r>
          </w:p>
        </w:tc>
      </w:tr>
      <w:tr>
        <w:tc>
          <w:tcPr>
            <w:tcW w:w="244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플랫폼</w:t>
            </w:r>
          </w:p>
        </w:tc>
        <w:tc>
          <w:tcPr>
            <w:tcW w:w="705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Android / iOS</w:t>
            </w:r>
          </w:p>
        </w:tc>
      </w:tr>
      <w:tr>
        <w:tc>
          <w:tcPr>
            <w:tcW w:w="244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화면 방향</w:t>
            </w:r>
          </w:p>
        </w:tc>
        <w:tc>
          <w:tcPr>
            <w:tcW w:w="705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세로형 고정(로비 포함)</w:t>
            </w:r>
          </w:p>
        </w:tc>
      </w:tr>
      <w:tr>
        <w:tc>
          <w:tcPr>
            <w:tcW w:w="244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게임 모드</w:t>
            </w:r>
          </w:p>
        </w:tc>
        <w:tc>
          <w:tcPr>
            <w:tcW w:w="705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3종 - 스토리 디펜스, 오버클록 서바이벌, 코어 브리치</w:t>
            </w:r>
          </w:p>
        </w:tc>
      </w:tr>
      <w:tr>
        <w:tc>
          <w:tcPr>
            <w:tcW w:w="244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난이도 프리셋</w:t>
            </w:r>
          </w:p>
        </w:tc>
        <w:tc>
          <w:tcPr>
            <w:tcW w:w="705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3종 - Normal, Hard, Nightmare (데이터 파일로 추가 가능)</w:t>
            </w:r>
          </w:p>
        </w:tc>
      </w:tr>
      <w:tr>
        <w:tc>
          <w:tcPr>
            <w:tcW w:w="244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타워 수</w:t>
            </w:r>
          </w:p>
        </w:tc>
        <w:tc>
          <w:tcPr>
            <w:tcW w:w="705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총 15종 - 일반 5, 레어 4, 유니크 3, 전설 3</w:t>
            </w:r>
          </w:p>
        </w:tc>
      </w:tr>
      <w:tr>
        <w:tc>
          <w:tcPr>
            <w:tcW w:w="244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적 유형</w:t>
            </w:r>
          </w:p>
        </w:tc>
        <w:tc>
          <w:tcPr>
            <w:tcW w:w="705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일반/엘리트/공중/보스 포함 13종 아키타입</w:t>
            </w:r>
          </w:p>
        </w:tc>
      </w:tr>
      <w:tr>
        <w:tc>
          <w:tcPr>
            <w:tcW w:w="2448" w:type="dxa"/>
            <w:shd w:val="clear" w:color="auto" w:fill="F8FBFF"/>
          </w:tcPr>
          <w:p>
            <w:pPr>
              <w:spacing w:after="40"/>
            </w:pPr>
          </w:p>
        </w:tc>
        <w:tc>
          <w:tcPr>
            <w:tcW w:w="7056" w:type="dxa"/>
            <w:shd w:val="clear" w:color="auto" w:fill="F8FBFF"/>
          </w:tcPr>
          <w:p>
            <w:pPr>
              <w:spacing w:after="40"/>
            </w:pPr>
          </w:p>
        </w:tc>
      </w:tr>
      <w:tr>
        <w:tc>
          <w:tcPr>
            <w:tcW w:w="244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권장 초기 스테이지</w:t>
            </w:r>
          </w:p>
        </w:tc>
        <w:tc>
          <w:tcPr>
            <w:tcW w:w="705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스토리 9개, 서바이벌 3개 맵, 코어 브리치 3개 보스 전장</w:t>
            </w:r>
          </w:p>
        </w:tc>
      </w:tr>
    </w:tbl>
    <w:p>
      <w:pPr>
        <w:spacing w:after="80"/>
      </w:pPr>
      <w:r>
        <w:rPr>
          <w:rFonts w:ascii="NanumGothic" w:eastAsia="NanumGothic" w:hAnsi="NanumGothic"/>
          <w:b w:val="0"/>
          <w:color w:val="232D3C"/>
          <w:sz w:val="20"/>
        </w:rPr>
        <w:t>로드아웃 5칸 구조를 권장하는 이유는 전투 HUD 혼잡을 줄이고, 15개 타워 전부를 한 전투에서 동시에 노출하지 않아 모바일 가독성과 전략성을 동시에 확보하기 위함이다. 전체 보유 타워는 많더라도, 실전 편성은 제한하는 편이 유지보수와 밸런스 관리에 유리하다.</w:t>
      </w:r>
    </w:p>
    <w:p>
      <w:pPr>
        <w:pStyle w:val="Heading1"/>
        <w:spacing w:after="120" w:before="160"/>
      </w:pPr>
      <w:r>
        <w:rPr>
          <w:rFonts w:ascii="NanumGothic" w:eastAsia="NanumGothic" w:hAnsi="NanumGothic"/>
          <w:b/>
          <w:color w:val="0F1E3C"/>
          <w:sz w:val="36"/>
        </w:rPr>
        <w:t>4. 핵심 게임플레이 루프</w:t>
      </w:r>
    </w:p>
    <w:p>
      <w:pPr>
        <w:ind w:left="240" w:hanging="240"/>
        <w:spacing w:after="40"/>
      </w:pPr>
      <w:r>
        <w:rPr>
          <w:rFonts w:ascii="NanumGothic" w:eastAsia="NanumGothic" w:hAnsi="NanumGothic"/>
          <w:color w:val="232D3C"/>
          <w:sz w:val="21"/>
        </w:rPr>
        <w:t>1. 로비에서 모드와 스테이지를 선택하고, 에너지를 소비해 전투에 입장한다.</w:t>
      </w:r>
    </w:p>
    <w:p>
      <w:pPr>
        <w:ind w:left="240" w:hanging="240"/>
        <w:spacing w:after="40"/>
      </w:pPr>
      <w:r>
        <w:rPr>
          <w:rFonts w:ascii="NanumGothic" w:eastAsia="NanumGothic" w:hAnsi="NanumGothic"/>
          <w:color w:val="232D3C"/>
          <w:sz w:val="21"/>
        </w:rPr>
        <w:t>2. 전투 시작 전에 보유 타워 중 로드아웃 5개를 확인하고, 맵 특성에 따라 전략을 결정한다.</w:t>
      </w:r>
    </w:p>
    <w:p>
      <w:pPr>
        <w:ind w:left="240" w:hanging="240"/>
        <w:spacing w:after="40"/>
      </w:pPr>
      <w:r>
        <w:rPr>
          <w:rFonts w:ascii="NanumGothic" w:eastAsia="NanumGothic" w:hAnsi="NanumGothic"/>
          <w:color w:val="232D3C"/>
          <w:sz w:val="21"/>
        </w:rPr>
        <w:t>3. 웨이브 동안 적을 처치해 전투 골드를 획득하고, 타워를 배치 / 업그레이드 / 매각한다.</w:t>
      </w:r>
    </w:p>
    <w:p>
      <w:pPr>
        <w:ind w:left="240" w:hanging="240"/>
        <w:spacing w:after="40"/>
      </w:pPr>
      <w:r>
        <w:rPr>
          <w:rFonts w:ascii="NanumGothic" w:eastAsia="NanumGothic" w:hAnsi="NanumGothic"/>
          <w:color w:val="232D3C"/>
          <w:sz w:val="21"/>
        </w:rPr>
        <w:t>4. 웨이브 클리어 보상으로 추가 전투 골드를 받고, 후반 웨이브에 대비해 전술 빌드를 조정한다.</w:t>
      </w:r>
    </w:p>
    <w:p>
      <w:pPr>
        <w:ind w:left="240" w:hanging="240"/>
        <w:spacing w:after="40"/>
      </w:pPr>
      <w:r>
        <w:rPr>
          <w:rFonts w:ascii="NanumGothic" w:eastAsia="NanumGothic" w:hAnsi="NanumGothic"/>
          <w:color w:val="232D3C"/>
          <w:sz w:val="21"/>
        </w:rPr>
        <w:t>5. 코어 빌딩이 파괴되면 패배, 모든 웨이브를 막으면 승리한다.</w:t>
      </w:r>
    </w:p>
    <w:p>
      <w:pPr>
        <w:ind w:left="240" w:hanging="240"/>
        <w:spacing w:after="40"/>
      </w:pPr>
      <w:r>
        <w:rPr>
          <w:rFonts w:ascii="NanumGothic" w:eastAsia="NanumGothic" w:hAnsi="NanumGothic"/>
          <w:color w:val="232D3C"/>
          <w:sz w:val="21"/>
        </w:rPr>
        <w:t>6. 전투 결과에 따라 계정 골드, 다이아, 타워 조각, 기록 점수를 획득하고 로비로 복귀한다.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9866"/>
      </w:tblGrid>
      <w:tr>
        <w:tc>
          <w:tcPr>
            <w:tcW w:w="9866" w:type="dxa"/>
            <w:tcBorders>
              <w:top w:val="single" w:sz="18" w:space="0" w:color="2B7FFF"/>
              <w:left w:val="single" w:sz="18" w:space="0" w:color="2B7FFF"/>
              <w:bottom w:val="single" w:sz="18" w:space="0" w:color="2B7FFF"/>
              <w:right w:val="single" w:sz="18" w:space="0" w:color="2B7FFF"/>
            </w:tcBorders>
            <w:shd w:val="clear" w:color="auto" w:fill="EEF6FF"/>
          </w:tcPr>
          <w:p>
            <w:pPr>
              <w:spacing w:after="80"/>
            </w:pPr>
            <w:r>
              <w:rPr>
                <w:rFonts w:ascii="NanumGothic" w:eastAsia="NanumGothic" w:hAnsi="NanumGothic"/>
                <w:b/>
                <w:color w:val="0F1E3C"/>
                <w:sz w:val="23"/>
              </w:rPr>
              <w:t>자원 용어 분리(중요)</w:t>
            </w:r>
          </w:p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• 전투 골드(Battle Gold): 적 처치 / 웨이브 클리어로 획득. 그 판에서만 사용되는 세션 자원.</w:t>
            </w:r>
          </w:p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• 계정 골드(Account Gold): 스테이지 결과 보상으로 획득하는 영구 자원. 로비 경제에 사용.</w:t>
            </w:r>
          </w:p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• 다이아(Diamond): 프리미엄 재화. 뽑기, 패키지, 에너지 보충 등에 사용 가능.</w:t>
            </w:r>
          </w:p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• 에너지(Energy): 스테이지 입장에 필요한 행동력.</w:t>
            </w:r>
          </w:p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• 타워 조각(Tower Shard): 영구 타워 레벨업 자원. 전설 해금에도 사용.</w:t>
            </w:r>
          </w:p>
        </w:tc>
      </w:tr>
    </w:tbl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중요 구현 규칙: </w:t>
      </w:r>
      <w:r>
        <w:rPr>
          <w:rFonts w:ascii="NanumGothic" w:eastAsia="NanumGothic" w:hAnsi="NanumGothic"/>
          <w:color w:val="232D3C"/>
          <w:sz w:val="21"/>
        </w:rPr>
        <w:t>코드 레벨에서는 AccountGold 와 BattleGold 를 반드시 다른 타입 또는 다른 필드로 분리한다. 같은 'gold' 문자열로 통합 저장하면 유지보수 시 오류가 발생한다.</w:t>
      </w:r>
    </w:p>
    <w:p>
      <w:pPr>
        <w:pStyle w:val="Heading1"/>
        <w:spacing w:after="120" w:before="160"/>
      </w:pPr>
      <w:r>
        <w:rPr>
          <w:rFonts w:ascii="NanumGothic" w:eastAsia="NanumGothic" w:hAnsi="NanumGothic"/>
          <w:b/>
          <w:color w:val="0F1E3C"/>
          <w:sz w:val="36"/>
        </w:rPr>
        <w:t>5. 시스템 상세 설계</w:t>
      </w:r>
    </w:p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5.1 전투 규칙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1"/>
        </w:rPr>
        <w:t>전투 목표는 플레이어의 코어 빌딩을 지키는 것이다.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1"/>
        </w:rPr>
        <w:t>코어 빌딩 HP가 0이 되면 해당 라운드 패배 처리한다.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1"/>
        </w:rPr>
        <w:t>적은 정해진 경로 또는 다중 경로를 따라 이동한다.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1"/>
        </w:rPr>
        <w:t>맵은 단일 화면 기준으로 설계하고, 빌드 가능한 셀과 적 이동 경로는 데이터로 관리한다.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1"/>
        </w:rPr>
        <w:t>웨이브는 순차 진행되며, 일시정지 / 2배속을 지원한다.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1"/>
        </w:rPr>
        <w:t>몬스터는 서로 겹칠 수 있으며, 충돌 기반 물리 저지를 사용하지 않는다.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맵 규칙: </w:t>
      </w:r>
      <w:r>
        <w:rPr>
          <w:rFonts w:ascii="NanumGothic" w:eastAsia="NanumGothic" w:hAnsi="NanumGothic"/>
          <w:color w:val="232D3C"/>
          <w:sz w:val="21"/>
        </w:rPr>
        <w:t>v1에서는 한 화면에 전장이 모두 보이도록 설계한다. 카메라 줌 / 드래그는 후속 확장 항목으로 두고, 출시 초기에는 전투 가독성과 안정성을 우선한다.</w:t>
      </w:r>
    </w:p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5.2 경제 시스템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933"/>
        <w:gridCol w:w="4933"/>
      </w:tblGrid>
      <w:tr>
        <w:tc>
          <w:tcPr>
            <w:tcW w:w="2448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구분</w:t>
            </w:r>
          </w:p>
        </w:tc>
        <w:tc>
          <w:tcPr>
            <w:tcW w:w="7056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w="244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전투 골드 획득</w:t>
            </w:r>
          </w:p>
        </w:tc>
        <w:tc>
          <w:tcPr>
            <w:tcW w:w="705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적 처치 시 enemy.rewardBattleGold, 웨이브 클리어 시 waveClearReward 지급</w:t>
            </w:r>
          </w:p>
        </w:tc>
      </w:tr>
      <w:tr>
        <w:tc>
          <w:tcPr>
            <w:tcW w:w="244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전투 골드 사용처</w:t>
            </w:r>
          </w:p>
        </w:tc>
        <w:tc>
          <w:tcPr>
            <w:tcW w:w="705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타워 배치, 인게임 타워 업그레이드, 전술 모듈 구매</w:t>
            </w:r>
          </w:p>
        </w:tc>
      </w:tr>
      <w:tr>
        <w:tc>
          <w:tcPr>
            <w:tcW w:w="244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계정 골드 획득</w:t>
            </w:r>
          </w:p>
        </w:tc>
        <w:tc>
          <w:tcPr>
            <w:tcW w:w="705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스테이지 클리어 / 패배 결과 보상, 미션, 이벤트</w:t>
            </w:r>
          </w:p>
        </w:tc>
      </w:tr>
      <w:tr>
        <w:tc>
          <w:tcPr>
            <w:tcW w:w="244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계정 골드 사용처</w:t>
            </w:r>
          </w:p>
        </w:tc>
        <w:tc>
          <w:tcPr>
            <w:tcW w:w="705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건물 업그레이드, 일부 상점 구매, 향후 연구 시스템 확장</w:t>
            </w:r>
          </w:p>
        </w:tc>
      </w:tr>
      <w:tr>
        <w:tc>
          <w:tcPr>
            <w:tcW w:w="244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다이아 사용처</w:t>
            </w:r>
          </w:p>
        </w:tc>
        <w:tc>
          <w:tcPr>
            <w:tcW w:w="705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타워 뽑기, 패키지, 에너지 충전</w:t>
            </w:r>
          </w:p>
        </w:tc>
      </w:tr>
      <w:tr>
        <w:tc>
          <w:tcPr>
            <w:tcW w:w="244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타워 조각 사용처</w:t>
            </w:r>
          </w:p>
        </w:tc>
        <w:tc>
          <w:tcPr>
            <w:tcW w:w="705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타워 영구 레벨업, 전설 타워 해금</w:t>
            </w:r>
          </w:p>
        </w:tc>
      </w:tr>
    </w:tbl>
    <w:p>
      <w:pPr>
        <w:spacing w:after="80"/>
      </w:pPr>
      <w:r>
        <w:rPr>
          <w:rFonts w:ascii="NanumGothic" w:eastAsia="NanumGothic" w:hAnsi="NanumGothic"/>
          <w:b w:val="0"/>
          <w:color w:val="232D3C"/>
          <w:sz w:val="20"/>
        </w:rPr>
        <w:t>매각 환불률은 70% - 80% 범위 안에서 모드별 또는 난이도별로 설정 가능하게 설계한다. 기본값은 75%를 권장하며, 이 값 역시 전역 밸런스 설정 파일에서 관리한다. 타워 개별 값이 필요하면 tower.sellRefundRate 로 오버라이드할 수 있다.</w:t>
      </w:r>
    </w:p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5.3 타워 시스템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1"/>
        </w:rPr>
        <w:t>게임 시작 시 전설을 제외한 모든 타워는 LV1 상태로 해금되어 있다.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1"/>
        </w:rPr>
        <w:t>전설 타워는 상점의 뽑기 시스템을 통해 조각을 획득하고, 해금 임계치 도달 시 LV1로 사용 가능해진다.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1"/>
        </w:rPr>
        <w:t>타워의 영구 레벨 최대치는 10이다.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1"/>
        </w:rPr>
        <w:t>영구 레벨업은 타워 조각으로 진행하며, 레벨이 오를 때마다 스탯 상승과 신규 기능 해금이 발생한다.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1"/>
        </w:rPr>
        <w:t>타워 관리 화면에는 현재 레벨, 누적 조각, 다음 레벨 스탯 미리보기, 해금 예정 능력을 반드시 표시한다.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1"/>
        </w:rPr>
        <w:t>타워가 최대 레벨에 도달하면 전용 외형 변화를 반드시 적용한다.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전설 해금 권장 규칙: </w:t>
      </w:r>
      <w:r>
        <w:rPr>
          <w:rFonts w:ascii="NanumGothic" w:eastAsia="NanumGothic" w:hAnsi="NanumGothic"/>
          <w:color w:val="232D3C"/>
          <w:sz w:val="21"/>
        </w:rPr>
        <w:t>전설 타워는 80개 조각 누적 시 해금하고, 이후부터는 다른 타워와 동일하게 조각으로 레벨업한다. 이 수치는 gacha_config 에서 변경 가능하게 둔다.</w:t>
      </w:r>
    </w:p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5.4 인게임 타워 강화(런 전용)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1"/>
        </w:rPr>
        <w:t>전투 중 배치한 타워는 전투 골드로 티어 업그레이드를 진행한다.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1"/>
        </w:rPr>
        <w:t>권장 구조는 Tier 1 -&gt; Tier 2 -&gt; Tier 3 의 표준 승급 + 전술 모듈 1-2개 선택이다.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1"/>
        </w:rPr>
        <w:t>표준 승급은 공격력, 공격속도, 사거리 등 기본 수치를 강화한다.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1"/>
        </w:rPr>
        <w:t>전술 모듈은 그 판에서만 적용되는 특수 옵션이며, 예: 집중 사격, 대공 추적, 광역 강화, 제어 강화 등으로 구성한다.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1"/>
        </w:rPr>
        <w:t>전술 모듈은 데이터 정의로 관리해 타워별 허용 목록만 지정한다.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영구 강화와의 차이: </w:t>
      </w:r>
      <w:r>
        <w:rPr>
          <w:rFonts w:ascii="NanumGothic" w:eastAsia="NanumGothic" w:hAnsi="NanumGothic"/>
          <w:color w:val="232D3C"/>
          <w:sz w:val="21"/>
        </w:rPr>
        <w:t>영구 강화는 계정 진행도이고, 인게임 강화는 세션 진행도다. 영구 강화는 전투 시작 시 기본값을 높이고, 인게임 강화는 해당 전투에서만 추가 계층으로 적용한다.</w:t>
      </w:r>
    </w:p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5.5 건물 시스템</w:t>
      </w:r>
    </w:p>
    <w:p>
      <w:pPr>
        <w:spacing w:after="80"/>
      </w:pPr>
      <w:r>
        <w:rPr>
          <w:rFonts w:ascii="NanumGothic" w:eastAsia="NanumGothic" w:hAnsi="NanumGothic"/>
          <w:b w:val="0"/>
          <w:color w:val="232D3C"/>
          <w:sz w:val="21"/>
        </w:rPr>
        <w:t>플레이어의 핵심 보호 대상은 코어 빌딩이다. 코어 빌딩은 기본적으로 HP, 실드, 방어율, 액티브 능력 슬롯을 가진다. 건물 관리 화면에서는 코어 빌딩을 영구적으로 성장시켜 생존력과 유틸리티를 높인다.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933"/>
        <w:gridCol w:w="4933"/>
      </w:tblGrid>
      <w:tr>
        <w:tc>
          <w:tcPr>
            <w:tcW w:w="2592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항목</w:t>
            </w:r>
          </w:p>
        </w:tc>
        <w:tc>
          <w:tcPr>
            <w:tcW w:w="6912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설계안</w:t>
            </w:r>
          </w:p>
        </w:tc>
      </w:tr>
      <w:tr>
        <w:tc>
          <w:tcPr>
            <w:tcW w:w="259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기본 스탯</w:t>
            </w:r>
          </w:p>
        </w:tc>
        <w:tc>
          <w:tcPr>
            <w:tcW w:w="691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HP 3000 / 실드 400 / 방어율 10% / 액티브 스킬: EMP Pulse</w:t>
            </w:r>
          </w:p>
        </w:tc>
      </w:tr>
      <w:tr>
        <w:tc>
          <w:tcPr>
            <w:tcW w:w="259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업그레이드 트랙 1</w:t>
            </w:r>
          </w:p>
        </w:tc>
        <w:tc>
          <w:tcPr>
            <w:tcW w:w="691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Frame Reinforcement - HP 증가</w:t>
            </w:r>
          </w:p>
        </w:tc>
      </w:tr>
      <w:tr>
        <w:tc>
          <w:tcPr>
            <w:tcW w:w="259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업그레이드 트랙 2</w:t>
            </w:r>
          </w:p>
        </w:tc>
        <w:tc>
          <w:tcPr>
            <w:tcW w:w="691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Shield Matrix - 실드량 및 실드 회복 증가</w:t>
            </w:r>
          </w:p>
        </w:tc>
      </w:tr>
      <w:tr>
        <w:tc>
          <w:tcPr>
            <w:tcW w:w="259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업그레이드 트랙 3</w:t>
            </w:r>
          </w:p>
        </w:tc>
        <w:tc>
          <w:tcPr>
            <w:tcW w:w="691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Armor Plating - 피해 감소율 증가</w:t>
            </w:r>
          </w:p>
        </w:tc>
      </w:tr>
      <w:tr>
        <w:tc>
          <w:tcPr>
            <w:tcW w:w="259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업그레이드 트랙 4</w:t>
            </w:r>
          </w:p>
        </w:tc>
        <w:tc>
          <w:tcPr>
            <w:tcW w:w="691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Defense Protocol - 액티브 스킬 위력 및 쿨다운 개선</w:t>
            </w:r>
          </w:p>
        </w:tc>
      </w:tr>
      <w:tr>
        <w:tc>
          <w:tcPr>
            <w:tcW w:w="259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업그레이드 트랙 5</w:t>
            </w:r>
          </w:p>
        </w:tc>
        <w:tc>
          <w:tcPr>
            <w:tcW w:w="691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Command Network - 시작 전투 골드 / 웨이브 보너스 보정</w:t>
            </w:r>
          </w:p>
        </w:tc>
      </w:tr>
    </w:tbl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5.6 적 / 웨이브 시스템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1"/>
        </w:rPr>
        <w:t>적 정의는 EnemyDefinition 으로 관리하며, 웨이브는 EnemySpawnEntry 목록으로 구성한다.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1"/>
        </w:rPr>
        <w:t>웨이브 데이터는 특정 적 ID, 수량, 등장 간격, 경로 ID, 엘리트 플래그, 스폰 시점만 참조한다.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1"/>
        </w:rPr>
        <w:t>적 AI는 복잡한 전투 AI가 아니라 경로 추적 중심으로 유지한다. 특수 적만 위상 이동, 분열, 치유 등의 추가 로직을 가진다.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1"/>
        </w:rPr>
        <w:t>몬스터 겹침 허용을 전제로 하므로, 밀집 타게팅과 광역 스킬은 공간 질의 기반으로 처리해야 한다.</w:t>
      </w:r>
    </w:p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5.7 공격 및 타겟팅 규칙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933"/>
        <w:gridCol w:w="4933"/>
      </w:tblGrid>
      <w:tr>
        <w:tc>
          <w:tcPr>
            <w:tcW w:w="2592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타겟 규칙</w:t>
            </w:r>
          </w:p>
        </w:tc>
        <w:tc>
          <w:tcPr>
            <w:tcW w:w="6912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w="259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가장 가까운 적</w:t>
            </w:r>
          </w:p>
        </w:tc>
        <w:tc>
          <w:tcPr>
            <w:tcW w:w="691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타워 기준 거리 최소</w:t>
            </w:r>
          </w:p>
        </w:tc>
      </w:tr>
      <w:tr>
        <w:tc>
          <w:tcPr>
            <w:tcW w:w="259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가장 먼 적</w:t>
            </w:r>
          </w:p>
        </w:tc>
        <w:tc>
          <w:tcPr>
            <w:tcW w:w="691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타워 기준 거리 최대</w:t>
            </w:r>
          </w:p>
        </w:tc>
      </w:tr>
      <w:tr>
        <w:tc>
          <w:tcPr>
            <w:tcW w:w="259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진행도 우선</w:t>
            </w:r>
          </w:p>
        </w:tc>
        <w:tc>
          <w:tcPr>
            <w:tcW w:w="691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코어까지의 경로 진행률이 가장 높은 적</w:t>
            </w:r>
          </w:p>
        </w:tc>
      </w:tr>
      <w:tr>
        <w:tc>
          <w:tcPr>
            <w:tcW w:w="259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겹친 적 우선</w:t>
            </w:r>
          </w:p>
        </w:tc>
        <w:tc>
          <w:tcPr>
            <w:tcW w:w="691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범위 내 가장 밀집된 위치를 중심으로 선택</w:t>
            </w:r>
          </w:p>
        </w:tc>
      </w:tr>
      <w:tr>
        <w:tc>
          <w:tcPr>
            <w:tcW w:w="259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높은 HP 우선</w:t>
            </w:r>
          </w:p>
        </w:tc>
        <w:tc>
          <w:tcPr>
            <w:tcW w:w="691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현재 체력이 가장 높은 적</w:t>
            </w:r>
          </w:p>
        </w:tc>
      </w:tr>
      <w:tr>
        <w:tc>
          <w:tcPr>
            <w:tcW w:w="259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낮은 HP 우선</w:t>
            </w:r>
          </w:p>
        </w:tc>
        <w:tc>
          <w:tcPr>
            <w:tcW w:w="691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현재 체력이 가장 낮은 적</w:t>
            </w:r>
          </w:p>
        </w:tc>
      </w:tr>
      <w:tr>
        <w:tc>
          <w:tcPr>
            <w:tcW w:w="259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보스 우선</w:t>
            </w:r>
          </w:p>
        </w:tc>
        <w:tc>
          <w:tcPr>
            <w:tcW w:w="691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보스 태그가 있으면 우선, 없으면 기본 규칙</w:t>
            </w:r>
          </w:p>
        </w:tc>
      </w:tr>
      <w:tr>
        <w:tc>
          <w:tcPr>
            <w:tcW w:w="259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공중 우선</w:t>
            </w:r>
          </w:p>
        </w:tc>
        <w:tc>
          <w:tcPr>
            <w:tcW w:w="691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공중 적 존재 시 우선, 없으면 기본 규칙</w:t>
            </w:r>
          </w:p>
        </w:tc>
      </w:tr>
    </w:tbl>
    <w:p>
      <w:pPr>
        <w:spacing w:after="80"/>
      </w:pPr>
      <w:r>
        <w:rPr>
          <w:rFonts w:ascii="NanumGothic" w:eastAsia="NanumGothic" w:hAnsi="NanumGothic"/>
          <w:b w:val="0"/>
          <w:color w:val="232D3C"/>
          <w:sz w:val="20"/>
        </w:rPr>
        <w:t>각 타워는 기본 타겟팅 규칙을 가지며, 플레이어는 전투 중 선택 패널에서 허용된 규칙으로 변경할 수 있도록 한다. 타겟팅 규칙은 enum 값으로 관리하고, 실제 선택 로직은 TargetingStrategy 인터페이스 구현체로 분리한다.</w:t>
      </w:r>
    </w:p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5.8 모드와 난이도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933"/>
        <w:gridCol w:w="4933"/>
      </w:tblGrid>
      <w:tr>
        <w:tc>
          <w:tcPr>
            <w:tcW w:w="2592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모드</w:t>
            </w:r>
          </w:p>
        </w:tc>
        <w:tc>
          <w:tcPr>
            <w:tcW w:w="6912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핵심 규칙</w:t>
            </w:r>
          </w:p>
        </w:tc>
      </w:tr>
      <w:tr>
        <w:tc>
          <w:tcPr>
            <w:tcW w:w="259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스토리 디펜스</w:t>
            </w:r>
          </w:p>
        </w:tc>
        <w:tc>
          <w:tcPr>
            <w:tcW w:w="691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고정 웨이브, 첫 클리어 보상, 도시 구역별 스테이지 진행</w:t>
            </w:r>
          </w:p>
        </w:tc>
      </w:tr>
      <w:tr>
        <w:tc>
          <w:tcPr>
            <w:tcW w:w="259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오버클록 서바이벌</w:t>
            </w:r>
          </w:p>
        </w:tc>
        <w:tc>
          <w:tcPr>
            <w:tcW w:w="691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무한 웨이브, 랭킹 중심, 일정 웨이브마다 스케일 상승</w:t>
            </w:r>
          </w:p>
        </w:tc>
      </w:tr>
      <w:tr>
        <w:tc>
          <w:tcPr>
            <w:tcW w:w="259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코어 브리치</w:t>
            </w:r>
          </w:p>
        </w:tc>
        <w:tc>
          <w:tcPr>
            <w:tcW w:w="691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짧고 강한 웨이브 + 보스전 중심, 높은 위험-보상 구조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933"/>
        <w:gridCol w:w="4933"/>
      </w:tblGrid>
      <w:tr>
        <w:tc>
          <w:tcPr>
            <w:tcW w:w="2592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난이도</w:t>
            </w:r>
          </w:p>
        </w:tc>
        <w:tc>
          <w:tcPr>
            <w:tcW w:w="6912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권장 배율</w:t>
            </w:r>
          </w:p>
        </w:tc>
      </w:tr>
      <w:tr>
        <w:tc>
          <w:tcPr>
            <w:tcW w:w="2592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Normal</w:t>
            </w:r>
          </w:p>
        </w:tc>
        <w:tc>
          <w:tcPr>
            <w:tcW w:w="6912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enemyHP x1.00 / enemySpeed x1.00 / reward x1.00</w:t>
            </w:r>
          </w:p>
        </w:tc>
      </w:tr>
      <w:tr>
        <w:tc>
          <w:tcPr>
            <w:tcW w:w="259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Hard</w:t>
            </w:r>
          </w:p>
        </w:tc>
        <w:tc>
          <w:tcPr>
            <w:tcW w:w="691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enemyHP x1.25 / enemySpeed x1.10 / reward x1.25</w:t>
            </w:r>
          </w:p>
        </w:tc>
      </w:tr>
      <w:tr>
        <w:tc>
          <w:tcPr>
            <w:tcW w:w="2592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Nightmare</w:t>
            </w:r>
          </w:p>
        </w:tc>
        <w:tc>
          <w:tcPr>
            <w:tcW w:w="6912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enemyHP x1.55 / enemySpeed x1.20 / reward x1.50</w:t>
            </w:r>
          </w:p>
        </w:tc>
      </w:tr>
    </w:tbl>
    <w:p>
      <w:pPr>
        <w:spacing w:after="80"/>
      </w:pPr>
      <w:r>
        <w:rPr>
          <w:rFonts w:ascii="NanumGothic" w:eastAsia="NanumGothic" w:hAnsi="NanumGothic"/>
          <w:b w:val="0"/>
          <w:color w:val="232D3C"/>
          <w:sz w:val="20"/>
        </w:rPr>
        <w:t>모드(GameMode)와 난이도(DifficultyPreset)는 분리된 데이터로 설계해야 한다. 그래야 새로운 게임 모드를 추가해도 기존 난이도 체계를 재사용할 수 있고, 반대로 난이도를 추가해도 모드 코어 로직을 수정하지 않아도 된다.</w:t>
      </w:r>
    </w:p>
    <w:p>
      <w:r>
        <w:br w:type="page"/>
      </w:r>
    </w:p>
    <w:p>
      <w:pPr>
        <w:pStyle w:val="Heading1"/>
        <w:spacing w:after="120" w:before="160"/>
      </w:pPr>
      <w:r>
        <w:rPr>
          <w:rFonts w:ascii="NanumGothic" w:eastAsia="NanumGothic" w:hAnsi="NanumGothic"/>
          <w:b/>
          <w:color w:val="0F1E3C"/>
          <w:sz w:val="36"/>
        </w:rPr>
        <w:t>6. 화면 및 UX 설계</w:t>
      </w:r>
    </w:p>
    <w:p>
      <w:pPr>
        <w:spacing w:after="80"/>
      </w:pPr>
      <w:r>
        <w:rPr>
          <w:rFonts w:ascii="NanumGothic" w:eastAsia="NanumGothic" w:hAnsi="NanumGothic"/>
          <w:b w:val="0"/>
          <w:color w:val="232D3C"/>
          <w:sz w:val="21"/>
        </w:rPr>
        <w:t>로비와 전투의 UX는 서로 다른 목적을 가진다. 로비는 정보 정리와 성장 동기 부여가 중요하고, 전투는 즉시성, 가독성, 반응성이 중요하다. 전체 UI는 어두운 배경 위 네온 포인트, 얇은 라인 프레임, 홀로그램 패널 스타일을 기본으로 한다.</w:t>
      </w:r>
    </w:p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6.1 홈 화면(로비) 기본 구성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933"/>
        <w:gridCol w:w="4933"/>
      </w:tblGrid>
      <w:tr>
        <w:tc>
          <w:tcPr>
            <w:tcW w:w="2448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영역</w:t>
            </w:r>
          </w:p>
        </w:tc>
        <w:tc>
          <w:tcPr>
            <w:tcW w:w="7056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구성</w:t>
            </w:r>
          </w:p>
        </w:tc>
      </w:tr>
      <w:tr>
        <w:tc>
          <w:tcPr>
            <w:tcW w:w="244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상단 바</w:t>
            </w:r>
          </w:p>
        </w:tc>
        <w:tc>
          <w:tcPr>
            <w:tcW w:w="705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계정 골드, 다이아, 생명 에너지 표시. 각 자원은 아이콘 + 수치 + 부족 시 충전 진입 버튼 포함.</w:t>
            </w:r>
          </w:p>
        </w:tc>
      </w:tr>
      <w:tr>
        <w:tc>
          <w:tcPr>
            <w:tcW w:w="244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중앙 영역</w:t>
            </w:r>
          </w:p>
        </w:tc>
        <w:tc>
          <w:tcPr>
            <w:tcW w:w="705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미래 도시 배경 + 코어 빌딩 일러스트 또는 3D 느낌의 메인 오브젝트. 은은한 네온 애니메이션 적용.</w:t>
            </w:r>
          </w:p>
        </w:tc>
      </w:tr>
      <w:tr>
        <w:tc>
          <w:tcPr>
            <w:tcW w:w="244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주요 버튼</w:t>
            </w:r>
          </w:p>
        </w:tc>
        <w:tc>
          <w:tcPr>
            <w:tcW w:w="705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게임시작, 타워관리, 건물관리, 설정, 상점, 도움말, 랭킹. 권장 배치는 2열 또는 4x2 그리드.</w:t>
            </w:r>
          </w:p>
        </w:tc>
      </w:tr>
      <w:tr>
        <w:tc>
          <w:tcPr>
            <w:tcW w:w="244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보조 정보</w:t>
            </w:r>
          </w:p>
        </w:tc>
        <w:tc>
          <w:tcPr>
            <w:tcW w:w="705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이벤트 배너, 공지, 일일 미션, 최근 클리어 스테이지 등은 하단 또는 우측 서브 패널로 배치.</w:t>
            </w:r>
          </w:p>
        </w:tc>
      </w:tr>
    </w:tbl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홈 화면은 첫 진입 시 세계관 분위기를 즉시 전달해야 한다.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버튼은 빛나는 네온 테두리와 짧은 호버 / 탭 반응 효과를 가진다.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상단 자원 UI는 모든 로비 화면에서 공통 컴포넌트로 재사용한다.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로비에서는 60fps가 아니어도 되지만, 애니메이션은 부드럽고 배터리 소모가 과하지 않아야 한다.</w:t>
      </w:r>
    </w:p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6.2 타워 관리 화면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좌측 또는 상단에 타워 리스트, 우측 또는 중앙에 상세 패널을 배치한다.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필터: 희귀도, 역할(DPS / 광역 / 제어 / 지원 / 대공), 보유 여부, 레벨순 정렬.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상세 패널에는 현재 레벨, 조각 수, 기본 스탯, 현재 효과, 다음 레벨 미리보기, 해금 예정 능력, 최대 레벨 외형 미리보기를 표시한다.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버튼: 업그레이드, 상세 정보, 로드아웃 편성, 외형 미리보기.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타워가 LV10이면 전용 외형 배지와 MAX 표기를 명확히 보여준다.</w:t>
      </w:r>
    </w:p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6.3 건물 관리 화면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코어 빌딩의 현재 외형과 업그레이드 트랙을 시각적으로 보여준다.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각 트랙은 현재 레벨, 다음 레벨 효과, 누적 스탯 기여, 소비 자원을 보여준다.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건물 능력은 인게임 생존성과 직접 연결되므로 '다음 레벨 미리보기'가 특히 중요하다.</w:t>
      </w:r>
    </w:p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6.4 상점 화면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933"/>
        <w:gridCol w:w="4933"/>
      </w:tblGrid>
      <w:tr>
        <w:tc>
          <w:tcPr>
            <w:tcW w:w="2592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항목</w:t>
            </w:r>
          </w:p>
        </w:tc>
        <w:tc>
          <w:tcPr>
            <w:tcW w:w="6912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설계안</w:t>
            </w:r>
          </w:p>
        </w:tc>
      </w:tr>
      <w:tr>
        <w:tc>
          <w:tcPr>
            <w:tcW w:w="259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핵심 기능</w:t>
            </w:r>
          </w:p>
        </w:tc>
        <w:tc>
          <w:tcPr>
            <w:tcW w:w="691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타워 뽑기, 패키지 구매, 일일 무료 보상, 재화 충전</w:t>
            </w:r>
          </w:p>
        </w:tc>
      </w:tr>
      <w:tr>
        <w:tc>
          <w:tcPr>
            <w:tcW w:w="259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필수 UI</w:t>
            </w:r>
          </w:p>
        </w:tc>
        <w:tc>
          <w:tcPr>
            <w:tcW w:w="691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배너, 1회 / 10회 뽑기 버튼, 확률 보기 버튼, 보유 재화, 결과 팝업</w:t>
            </w:r>
          </w:p>
        </w:tc>
      </w:tr>
      <w:tr>
        <w:tc>
          <w:tcPr>
            <w:tcW w:w="259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전설 처리</w:t>
            </w:r>
          </w:p>
        </w:tc>
        <w:tc>
          <w:tcPr>
            <w:tcW w:w="691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전설 타워는 조각 기반 해금. 해금 전에는 누적 진행률 표시</w:t>
            </w:r>
          </w:p>
        </w:tc>
      </w:tr>
      <w:tr>
        <w:tc>
          <w:tcPr>
            <w:tcW w:w="259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확률 관리</w:t>
            </w:r>
          </w:p>
        </w:tc>
        <w:tc>
          <w:tcPr>
            <w:tcW w:w="691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확률표는 별도 JSON + Remote Config 로 분리하고 UI는 해당 데이터를 읽기만 한다</w:t>
            </w:r>
          </w:p>
        </w:tc>
      </w:tr>
    </w:tbl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가챠 구현 주의: </w:t>
      </w:r>
      <w:r>
        <w:rPr>
          <w:rFonts w:ascii="NanumGothic" w:eastAsia="NanumGothic" w:hAnsi="NanumGothic"/>
          <w:color w:val="232D3C"/>
          <w:sz w:val="21"/>
        </w:rPr>
        <w:t>확률과 배너 구성은 절대 코드에 하드코딩하지 않는다. 서버 또는 설정 파일에서 읽어와야 추후 수정이 쉽고, 서비스 운영 시 대응이 빠르다.</w:t>
      </w:r>
    </w:p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6.5 인게임 HUD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933"/>
        <w:gridCol w:w="4933"/>
      </w:tblGrid>
      <w:tr>
        <w:tc>
          <w:tcPr>
            <w:tcW w:w="2592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위치</w:t>
            </w:r>
          </w:p>
        </w:tc>
        <w:tc>
          <w:tcPr>
            <w:tcW w:w="6912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콘텐츠</w:t>
            </w:r>
          </w:p>
        </w:tc>
      </w:tr>
      <w:tr>
        <w:tc>
          <w:tcPr>
            <w:tcW w:w="259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좌상단</w:t>
            </w:r>
          </w:p>
        </w:tc>
        <w:tc>
          <w:tcPr>
            <w:tcW w:w="691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코어 HP, 실드, 상태 아이콘</w:t>
            </w:r>
          </w:p>
        </w:tc>
      </w:tr>
      <w:tr>
        <w:tc>
          <w:tcPr>
            <w:tcW w:w="259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상단 중앙</w:t>
            </w:r>
          </w:p>
        </w:tc>
        <w:tc>
          <w:tcPr>
            <w:tcW w:w="691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현재 웨이브, 남은 적 수, 다음 웨이브 준비 시간</w:t>
            </w:r>
          </w:p>
        </w:tc>
      </w:tr>
      <w:tr>
        <w:tc>
          <w:tcPr>
            <w:tcW w:w="259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우상단</w:t>
            </w:r>
          </w:p>
        </w:tc>
        <w:tc>
          <w:tcPr>
            <w:tcW w:w="691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전투 골드, 2배속 버튼, 일시정지 버튼</w:t>
            </w:r>
          </w:p>
        </w:tc>
      </w:tr>
      <w:tr>
        <w:tc>
          <w:tcPr>
            <w:tcW w:w="259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하단 바</w:t>
            </w:r>
          </w:p>
        </w:tc>
        <w:tc>
          <w:tcPr>
            <w:tcW w:w="691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로드아웃 5개 타워 카드, 각 카드의 배치 비용, 잠금/쿨다운 상태</w:t>
            </w:r>
          </w:p>
        </w:tc>
      </w:tr>
      <w:tr>
        <w:tc>
          <w:tcPr>
            <w:tcW w:w="259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우측 플로팅 패널</w:t>
            </w:r>
          </w:p>
        </w:tc>
        <w:tc>
          <w:tcPr>
            <w:tcW w:w="691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선택된 타워의 업그레이드, 매각, 타겟팅 변경, 전술 모듈 선택</w:t>
            </w:r>
          </w:p>
        </w:tc>
      </w:tr>
    </w:tbl>
    <w:p>
      <w:pPr>
        <w:spacing w:after="80"/>
      </w:pPr>
      <w:r>
        <w:rPr>
          <w:rFonts w:ascii="NanumGothic" w:eastAsia="NanumGothic" w:hAnsi="NanumGothic"/>
          <w:b w:val="0"/>
          <w:color w:val="232D3C"/>
          <w:sz w:val="20"/>
        </w:rPr>
        <w:t>전투 HUD에서 가장 중요한 것은 정보 우선순위다. 코어 체력과 전투 골드는 항상 시야 상단에 있어야 하고, 타워 카드는 하단에 정렬해 한 손 또는 양손 조작으로 빠르게 배치할 수 있어야 한다.</w:t>
      </w:r>
    </w:p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6.6 도움말, 설정, 랭킹, 결과 화면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도움말: 상태 효과 설명, 타겟팅 규칙 설명, 재화 사용처, 타워 희귀도, FAQ.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설정: BGM, SFX, 진동, 그래픽 품질, 30/60fps, 언어, 알림, 데이터 다운로드 옵션.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랭킹: 모드별 기록, 시즌 탭, 내 랭킹 강조, 친구 / 글로벌 전환 가능 구조.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결과 화면: 승리/패배, 획득 보상, 사용한 타워 요약, 다음 추천 행동(재도전 / 로비 / 다음 스테이지).</w:t>
      </w:r>
    </w:p>
    <w:p>
      <w:pPr>
        <w:pStyle w:val="Heading1"/>
        <w:spacing w:after="120" w:before="160"/>
      </w:pPr>
      <w:r>
        <w:rPr>
          <w:rFonts w:ascii="NanumGothic" w:eastAsia="NanumGothic" w:hAnsi="NanumGothic"/>
          <w:b/>
          <w:color w:val="0F1E3C"/>
          <w:sz w:val="36"/>
        </w:rPr>
        <w:t>7. 아트 및 사운드 가이드</w:t>
      </w:r>
    </w:p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7.1 비주얼 방향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1"/>
        </w:rPr>
        <w:t>베이스 톤은 짙은 네이비 / 블랙이며, 포인트 컬러는 네온 시안, 마젠타, 전기 블루를 사용한다.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1"/>
        </w:rPr>
        <w:t>타워와 UI는 직선형 패널, 육각 패턴, 반투명 홀로그램 레이어를 기본 형태로 삼는다.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1"/>
        </w:rPr>
        <w:t>적은 인공지능 군세 느낌을 살리기 위해 기계적 실루엣, 붉은 경고광, 비인간적 움직임을 강조한다.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1"/>
        </w:rPr>
        <w:t>배경은 미래 도시 야경, 고가도로, 데이터 센터, 공중 교량, 코어 발전 시설을 활용한다.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933"/>
        <w:gridCol w:w="4933"/>
      </w:tblGrid>
      <w:tr>
        <w:tc>
          <w:tcPr>
            <w:tcW w:w="2592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색상 용도</w:t>
            </w:r>
          </w:p>
        </w:tc>
        <w:tc>
          <w:tcPr>
            <w:tcW w:w="6912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권장 값</w:t>
            </w:r>
          </w:p>
        </w:tc>
      </w:tr>
      <w:tr>
        <w:tc>
          <w:tcPr>
            <w:tcW w:w="259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배경 기본</w:t>
            </w:r>
          </w:p>
        </w:tc>
        <w:tc>
          <w:tcPr>
            <w:tcW w:w="691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#0B1020</w:t>
            </w:r>
          </w:p>
        </w:tc>
      </w:tr>
      <w:tr>
        <w:tc>
          <w:tcPr>
            <w:tcW w:w="259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기본 강조</w:t>
            </w:r>
          </w:p>
        </w:tc>
        <w:tc>
          <w:tcPr>
            <w:tcW w:w="691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#38F2FF</w:t>
            </w:r>
          </w:p>
        </w:tc>
      </w:tr>
      <w:tr>
        <w:tc>
          <w:tcPr>
            <w:tcW w:w="259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보조 강조</w:t>
            </w:r>
          </w:p>
        </w:tc>
        <w:tc>
          <w:tcPr>
            <w:tcW w:w="691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#B85BFF</w:t>
            </w:r>
          </w:p>
        </w:tc>
      </w:tr>
      <w:tr>
        <w:tc>
          <w:tcPr>
            <w:tcW w:w="259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경고 / 적</w:t>
            </w:r>
          </w:p>
        </w:tc>
        <w:tc>
          <w:tcPr>
            <w:tcW w:w="691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#FF4D6D</w:t>
            </w:r>
          </w:p>
        </w:tc>
      </w:tr>
      <w:tr>
        <w:tc>
          <w:tcPr>
            <w:tcW w:w="259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보상 / 성공</w:t>
            </w:r>
          </w:p>
        </w:tc>
        <w:tc>
          <w:tcPr>
            <w:tcW w:w="691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#50FF9F</w:t>
            </w:r>
          </w:p>
        </w:tc>
      </w:tr>
      <w:tr>
        <w:tc>
          <w:tcPr>
            <w:tcW w:w="259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희귀도 전설</w:t>
            </w:r>
          </w:p>
        </w:tc>
        <w:tc>
          <w:tcPr>
            <w:tcW w:w="691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#FFC857</w:t>
            </w:r>
          </w:p>
        </w:tc>
      </w:tr>
    </w:tbl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7.2 타워 희귀도 비주얼 규칙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일반 - 차가운 회색 금속 + 약한 시안 라인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레어 - 선명한 블루 / 시안 포인트, 더 복잡한 코어 발광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유니크 - 보라 / 자주 계열 발광, 독특한 실루엣과 공격 FX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전설 - 금색 / 적색 / 백색 고광도 조합, 실루엣이 즉시 구분되어야 함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최대 레벨 외형 규칙: </w:t>
      </w:r>
      <w:r>
        <w:rPr>
          <w:rFonts w:ascii="NanumGothic" w:eastAsia="NanumGothic" w:hAnsi="NanumGothic"/>
          <w:color w:val="232D3C"/>
          <w:sz w:val="21"/>
        </w:rPr>
        <w:t>모든 타워는 LV10 전용 외형이 필수다. 단순 색상 변경이 아니라, 실루엣 한 단계 확장, 네온 코어 강화, 공격 이펙트 고급화가 포함되어야 한다.</w:t>
      </w:r>
    </w:p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7.3 사운드 방향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BGM은 저음 중심의 전자음, 산업적 리듬, 위기감 있는 패드 중심으로 구성한다.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일반 타워는 짧고 선명한 발사음, 레어 이상은 전용 레이어 사운드를 가진다.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전설 타워는 배치 순간과 특수 발동 시 명확한 시그니처 사운드가 필요하다.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피격, 실드 파괴, 코어 위험 상태는 UI 사운드로 즉시 인지 가능해야 한다.</w:t>
      </w:r>
    </w:p>
    <w:p>
      <w:r>
        <w:br w:type="page"/>
      </w:r>
    </w:p>
    <w:p>
      <w:pPr>
        <w:pStyle w:val="Heading1"/>
        <w:spacing w:after="120" w:before="160"/>
      </w:pPr>
      <w:r>
        <w:rPr>
          <w:rFonts w:ascii="NanumGothic" w:eastAsia="NanumGothic" w:hAnsi="NanumGothic"/>
          <w:b/>
          <w:color w:val="0F1E3C"/>
          <w:sz w:val="36"/>
        </w:rPr>
        <w:t>8. 타워 상세 기획(15종)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w="2160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타워명</w:t>
            </w:r>
          </w:p>
        </w:tc>
        <w:tc>
          <w:tcPr>
            <w:tcW w:w="1296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희귀도</w:t>
            </w:r>
          </w:p>
        </w:tc>
        <w:tc>
          <w:tcPr>
            <w:tcW w:w="2304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역할</w:t>
            </w:r>
          </w:p>
        </w:tc>
        <w:tc>
          <w:tcPr>
            <w:tcW w:w="2448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기본 타겟</w:t>
            </w:r>
          </w:p>
        </w:tc>
        <w:tc>
          <w:tcPr>
            <w:tcW w:w="1296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배치 비용</w:t>
            </w:r>
          </w:p>
        </w:tc>
      </w:tr>
      <w:tr>
        <w:tc>
          <w:tcPr>
            <w:tcW w:w="2160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펄스 터렛</w:t>
            </w:r>
          </w:p>
        </w:tc>
        <w:tc>
          <w:tcPr>
            <w:tcW w:w="129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일반</w:t>
            </w:r>
          </w:p>
        </w:tc>
        <w:tc>
          <w:tcPr>
            <w:tcW w:w="2304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균형형 단일 DPS</w:t>
            </w:r>
          </w:p>
        </w:tc>
        <w:tc>
          <w:tcPr>
            <w:tcW w:w="244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가장 가까운 적</w:t>
            </w:r>
          </w:p>
        </w:tc>
        <w:tc>
          <w:tcPr>
            <w:tcW w:w="129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100</w:t>
            </w:r>
          </w:p>
        </w:tc>
      </w:tr>
      <w:tr>
        <w:tc>
          <w:tcPr>
            <w:tcW w:w="216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레일가드 포대</w:t>
            </w:r>
          </w:p>
        </w:tc>
        <w:tc>
          <w:tcPr>
            <w:tcW w:w="129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일반</w:t>
            </w:r>
          </w:p>
        </w:tc>
        <w:tc>
          <w:tcPr>
            <w:tcW w:w="2304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장거리 관통 저격</w:t>
            </w:r>
          </w:p>
        </w:tc>
        <w:tc>
          <w:tcPr>
            <w:tcW w:w="244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진행도 우선</w:t>
            </w:r>
          </w:p>
        </w:tc>
        <w:tc>
          <w:tcPr>
            <w:tcW w:w="129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130</w:t>
            </w:r>
          </w:p>
        </w:tc>
      </w:tr>
      <w:tr>
        <w:tc>
          <w:tcPr>
            <w:tcW w:w="2160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스캐터 블래스터</w:t>
            </w:r>
          </w:p>
        </w:tc>
        <w:tc>
          <w:tcPr>
            <w:tcW w:w="129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일반</w:t>
            </w:r>
          </w:p>
        </w:tc>
        <w:tc>
          <w:tcPr>
            <w:tcW w:w="2304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근거리 다중 타격</w:t>
            </w:r>
          </w:p>
        </w:tc>
        <w:tc>
          <w:tcPr>
            <w:tcW w:w="244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겹친 적 우선</w:t>
            </w:r>
          </w:p>
        </w:tc>
        <w:tc>
          <w:tcPr>
            <w:tcW w:w="129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120</w:t>
            </w:r>
          </w:p>
        </w:tc>
      </w:tr>
      <w:tr>
        <w:tc>
          <w:tcPr>
            <w:tcW w:w="216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프로스트 릴레이</w:t>
            </w:r>
          </w:p>
        </w:tc>
        <w:tc>
          <w:tcPr>
            <w:tcW w:w="129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일반</w:t>
            </w:r>
          </w:p>
        </w:tc>
        <w:tc>
          <w:tcPr>
            <w:tcW w:w="2304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감속 제어형</w:t>
            </w:r>
          </w:p>
        </w:tc>
        <w:tc>
          <w:tcPr>
            <w:tcW w:w="244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가장 빠른 적</w:t>
            </w:r>
          </w:p>
        </w:tc>
        <w:tc>
          <w:tcPr>
            <w:tcW w:w="129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115</w:t>
            </w:r>
          </w:p>
        </w:tc>
      </w:tr>
      <w:tr>
        <w:tc>
          <w:tcPr>
            <w:tcW w:w="2160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드론 도크</w:t>
            </w:r>
          </w:p>
        </w:tc>
        <w:tc>
          <w:tcPr>
            <w:tcW w:w="129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일반</w:t>
            </w:r>
          </w:p>
        </w:tc>
        <w:tc>
          <w:tcPr>
            <w:tcW w:w="2304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기동형 지속 화력</w:t>
            </w:r>
          </w:p>
        </w:tc>
        <w:tc>
          <w:tcPr>
            <w:tcW w:w="244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가장 가까운 적</w:t>
            </w:r>
          </w:p>
        </w:tc>
        <w:tc>
          <w:tcPr>
            <w:tcW w:w="129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125</w:t>
            </w:r>
          </w:p>
        </w:tc>
      </w:tr>
      <w:tr>
        <w:tc>
          <w:tcPr>
            <w:tcW w:w="216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테슬라 아크 노드</w:t>
            </w:r>
          </w:p>
        </w:tc>
        <w:tc>
          <w:tcPr>
            <w:tcW w:w="129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레어</w:t>
            </w:r>
          </w:p>
        </w:tc>
        <w:tc>
          <w:tcPr>
            <w:tcW w:w="2304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연쇄 광역 전격</w:t>
            </w:r>
          </w:p>
        </w:tc>
        <w:tc>
          <w:tcPr>
            <w:tcW w:w="244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겹친 적 우선</w:t>
            </w:r>
          </w:p>
        </w:tc>
        <w:tc>
          <w:tcPr>
            <w:tcW w:w="129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170</w:t>
            </w:r>
          </w:p>
        </w:tc>
      </w:tr>
      <w:tr>
        <w:tc>
          <w:tcPr>
            <w:tcW w:w="2160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미사일 매트릭스</w:t>
            </w:r>
          </w:p>
        </w:tc>
        <w:tc>
          <w:tcPr>
            <w:tcW w:w="129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레어</w:t>
            </w:r>
          </w:p>
        </w:tc>
        <w:tc>
          <w:tcPr>
            <w:tcW w:w="2304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장거리 폭발 / 대공 겸용</w:t>
            </w:r>
          </w:p>
        </w:tc>
        <w:tc>
          <w:tcPr>
            <w:tcW w:w="244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가장 먼 적</w:t>
            </w:r>
          </w:p>
        </w:tc>
        <w:tc>
          <w:tcPr>
            <w:tcW w:w="129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190</w:t>
            </w:r>
          </w:p>
        </w:tc>
      </w:tr>
      <w:tr>
        <w:tc>
          <w:tcPr>
            <w:tcW w:w="216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홀로 스나이퍼 스파이어</w:t>
            </w:r>
          </w:p>
        </w:tc>
        <w:tc>
          <w:tcPr>
            <w:tcW w:w="129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레어</w:t>
            </w:r>
          </w:p>
        </w:tc>
        <w:tc>
          <w:tcPr>
            <w:tcW w:w="2304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초장거리 고정밀 처형</w:t>
            </w:r>
          </w:p>
        </w:tc>
        <w:tc>
          <w:tcPr>
            <w:tcW w:w="244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가장 먼 적</w:t>
            </w:r>
          </w:p>
        </w:tc>
        <w:tc>
          <w:tcPr>
            <w:tcW w:w="129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210</w:t>
            </w:r>
          </w:p>
        </w:tc>
      </w:tr>
      <w:tr>
        <w:tc>
          <w:tcPr>
            <w:tcW w:w="2160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나노 서포트 비콘</w:t>
            </w:r>
          </w:p>
        </w:tc>
        <w:tc>
          <w:tcPr>
            <w:tcW w:w="129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레어</w:t>
            </w:r>
          </w:p>
        </w:tc>
        <w:tc>
          <w:tcPr>
            <w:tcW w:w="2304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지원 오라 / 보조 공격</w:t>
            </w:r>
          </w:p>
        </w:tc>
        <w:tc>
          <w:tcPr>
            <w:tcW w:w="244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가장 가까운 적</w:t>
            </w:r>
          </w:p>
        </w:tc>
        <w:tc>
          <w:tcPr>
            <w:tcW w:w="129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180</w:t>
            </w:r>
          </w:p>
        </w:tc>
      </w:tr>
      <w:tr>
        <w:tc>
          <w:tcPr>
            <w:tcW w:w="216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그래비티 웰 이미터</w:t>
            </w:r>
          </w:p>
        </w:tc>
        <w:tc>
          <w:tcPr>
            <w:tcW w:w="129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유니크</w:t>
            </w:r>
          </w:p>
        </w:tc>
        <w:tc>
          <w:tcPr>
            <w:tcW w:w="2304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끌어모으기 제어</w:t>
            </w:r>
          </w:p>
        </w:tc>
        <w:tc>
          <w:tcPr>
            <w:tcW w:w="244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겹친 적 우선</w:t>
            </w:r>
          </w:p>
        </w:tc>
        <w:tc>
          <w:tcPr>
            <w:tcW w:w="129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250</w:t>
            </w:r>
          </w:p>
        </w:tc>
      </w:tr>
      <w:tr>
        <w:tc>
          <w:tcPr>
            <w:tcW w:w="2160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바이러스 인젝터</w:t>
            </w:r>
          </w:p>
        </w:tc>
        <w:tc>
          <w:tcPr>
            <w:tcW w:w="129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유니크</w:t>
            </w:r>
          </w:p>
        </w:tc>
        <w:tc>
          <w:tcPr>
            <w:tcW w:w="2304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도트 / 방어 약화</w:t>
            </w:r>
          </w:p>
        </w:tc>
        <w:tc>
          <w:tcPr>
            <w:tcW w:w="244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가장 높은 HP</w:t>
            </w:r>
          </w:p>
        </w:tc>
        <w:tc>
          <w:tcPr>
            <w:tcW w:w="129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270</w:t>
            </w:r>
          </w:p>
        </w:tc>
      </w:tr>
      <w:tr>
        <w:tc>
          <w:tcPr>
            <w:tcW w:w="216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프리즘 레이저 어레이</w:t>
            </w:r>
          </w:p>
        </w:tc>
        <w:tc>
          <w:tcPr>
            <w:tcW w:w="129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유니크</w:t>
            </w:r>
          </w:p>
        </w:tc>
        <w:tc>
          <w:tcPr>
            <w:tcW w:w="2304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지속 빔 / 방어막 용해</w:t>
            </w:r>
          </w:p>
        </w:tc>
        <w:tc>
          <w:tcPr>
            <w:tcW w:w="244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가장 높은 HP</w:t>
            </w:r>
          </w:p>
        </w:tc>
        <w:tc>
          <w:tcPr>
            <w:tcW w:w="129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300</w:t>
            </w:r>
          </w:p>
        </w:tc>
      </w:tr>
      <w:tr>
        <w:tc>
          <w:tcPr>
            <w:tcW w:w="2160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크로노 디스토션 코어</w:t>
            </w:r>
          </w:p>
        </w:tc>
        <w:tc>
          <w:tcPr>
            <w:tcW w:w="129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전설</w:t>
            </w:r>
          </w:p>
        </w:tc>
        <w:tc>
          <w:tcPr>
            <w:tcW w:w="2304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시간 왜곡 제어 / 하이브리드</w:t>
            </w:r>
          </w:p>
        </w:tc>
        <w:tc>
          <w:tcPr>
            <w:tcW w:w="244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진행도 우선</w:t>
            </w:r>
          </w:p>
        </w:tc>
        <w:tc>
          <w:tcPr>
            <w:tcW w:w="129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420</w:t>
            </w:r>
          </w:p>
        </w:tc>
      </w:tr>
      <w:tr>
        <w:tc>
          <w:tcPr>
            <w:tcW w:w="216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싱귤래리티 캐논</w:t>
            </w:r>
          </w:p>
        </w:tc>
        <w:tc>
          <w:tcPr>
            <w:tcW w:w="129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전설</w:t>
            </w:r>
          </w:p>
        </w:tc>
        <w:tc>
          <w:tcPr>
            <w:tcW w:w="2304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초고비용 대광역 핵심 화력</w:t>
            </w:r>
          </w:p>
        </w:tc>
        <w:tc>
          <w:tcPr>
            <w:tcW w:w="244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겹친 적 우선</w:t>
            </w:r>
          </w:p>
        </w:tc>
        <w:tc>
          <w:tcPr>
            <w:tcW w:w="129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460</w:t>
            </w:r>
          </w:p>
        </w:tc>
      </w:tr>
      <w:tr>
        <w:tc>
          <w:tcPr>
            <w:tcW w:w="2160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이지스 AI 시타델</w:t>
            </w:r>
          </w:p>
        </w:tc>
        <w:tc>
          <w:tcPr>
            <w:tcW w:w="129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전설</w:t>
            </w:r>
          </w:p>
        </w:tc>
        <w:tc>
          <w:tcPr>
            <w:tcW w:w="2304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코어 수호 / 소환 하이브리드</w:t>
            </w:r>
          </w:p>
        </w:tc>
        <w:tc>
          <w:tcPr>
            <w:tcW w:w="244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가장 가까운 적</w:t>
            </w:r>
          </w:p>
        </w:tc>
        <w:tc>
          <w:tcPr>
            <w:tcW w:w="129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440</w:t>
            </w:r>
          </w:p>
        </w:tc>
      </w:tr>
    </w:tbl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8.1 일반 타워</w:t>
      </w:r>
    </w:p>
    <w:p>
      <w:pPr>
        <w:pStyle w:val="Heading3"/>
        <w:spacing w:after="120" w:before="120"/>
      </w:pPr>
      <w:r>
        <w:rPr>
          <w:rFonts w:ascii="NanumGothic" w:eastAsia="NanumGothic" w:hAnsi="NanumGothic"/>
          <w:b/>
          <w:color w:val="0F1E3C"/>
          <w:sz w:val="24"/>
        </w:rPr>
        <w:t>펄스 터렛 (Pulse Turret)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역할: </w:t>
      </w:r>
      <w:r>
        <w:rPr>
          <w:rFonts w:ascii="NanumGothic" w:eastAsia="NanumGothic" w:hAnsi="NanumGothic"/>
          <w:color w:val="232D3C"/>
          <w:sz w:val="21"/>
        </w:rPr>
        <w:t>균형형 단일 DPS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타겟팅: </w:t>
      </w:r>
      <w:r>
        <w:rPr>
          <w:rFonts w:ascii="NanumGothic" w:eastAsia="NanumGothic" w:hAnsi="NanumGothic"/>
          <w:color w:val="232D3C"/>
          <w:sz w:val="21"/>
        </w:rPr>
        <w:t>기본: 가장 가까운 적 / 변경 가능: 진행도 우선, 높은 HP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스탯: </w:t>
      </w:r>
      <w:r>
        <w:rPr>
          <w:rFonts w:ascii="NanumGothic" w:eastAsia="NanumGothic" w:hAnsi="NanumGothic"/>
          <w:color w:val="232D3C"/>
          <w:sz w:val="21"/>
        </w:rPr>
        <w:t>공격력 42 / 공격속도 1.20회/초 / 사거리 3.5타일 / 배치 비용 100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능력: </w:t>
      </w:r>
      <w:r>
        <w:rPr>
          <w:rFonts w:ascii="NanumGothic" w:eastAsia="NanumGothic" w:hAnsi="NanumGothic"/>
          <w:color w:val="232D3C"/>
          <w:sz w:val="21"/>
        </w:rPr>
        <w:t>기본 전자탄 발사. 5번째 공격마다 과부하 탄이 발동해 추가 피해를 준다.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영구 성장 규칙: </w:t>
      </w:r>
      <w:r>
        <w:rPr>
          <w:rFonts w:ascii="NanumGothic" w:eastAsia="NanumGothic" w:hAnsi="NanumGothic"/>
          <w:color w:val="232D3C"/>
          <w:sz w:val="21"/>
        </w:rPr>
        <w:t>레벨당 공격력 +6%, 공격속도 +3%, Lv5/Lv10에 사거리 +0.15타일.</w:t>
      </w:r>
    </w:p>
    <w:p>
      <w:pPr>
        <w:spacing w:after="40"/>
      </w:pPr>
      <w:r>
        <w:rPr>
          <w:rFonts w:ascii="NanumGothic" w:eastAsia="NanumGothic" w:hAnsi="NanumGothic"/>
          <w:b/>
          <w:color w:val="141E3C"/>
          <w:sz w:val="21"/>
        </w:rPr>
        <w:t xml:space="preserve">레벨 마일스톤: 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Lv3 - 오버로드 탄: 5번째 공격 추가 피해 +25%.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Lv5 - 실드 관통: 보호막 대상 추가 피해 +10%.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Lv7 - 분기 펄스: 주 대상 인접 1명에게 35% 연쇄 피해.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Lv10 - 전용 외형 '네온 오버드라이브' 적용, 과부하 탄 연쇄 범위 증가.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인게임 전술 모듈 예시: </w:t>
      </w:r>
      <w:r>
        <w:rPr>
          <w:rFonts w:ascii="NanumGothic" w:eastAsia="NanumGothic" w:hAnsi="NanumGothic"/>
          <w:color w:val="232D3C"/>
          <w:sz w:val="21"/>
        </w:rPr>
        <w:t>집중 사격, 실드 브레이커</w:t>
      </w:r>
    </w:p>
    <w:p>
      <w:pPr>
        <w:spacing w:after="40"/>
      </w:pPr>
    </w:p>
    <w:p>
      <w:pPr>
        <w:pStyle w:val="Heading3"/>
        <w:spacing w:after="120" w:before="120"/>
      </w:pPr>
      <w:r>
        <w:rPr>
          <w:rFonts w:ascii="NanumGothic" w:eastAsia="NanumGothic" w:hAnsi="NanumGothic"/>
          <w:b/>
          <w:color w:val="0F1E3C"/>
          <w:sz w:val="24"/>
        </w:rPr>
        <w:t>레일가드 포대 (Railguard Battery)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역할: </w:t>
      </w:r>
      <w:r>
        <w:rPr>
          <w:rFonts w:ascii="NanumGothic" w:eastAsia="NanumGothic" w:hAnsi="NanumGothic"/>
          <w:color w:val="232D3C"/>
          <w:sz w:val="21"/>
        </w:rPr>
        <w:t>장거리 관통 저격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타겟팅: </w:t>
      </w:r>
      <w:r>
        <w:rPr>
          <w:rFonts w:ascii="NanumGothic" w:eastAsia="NanumGothic" w:hAnsi="NanumGothic"/>
          <w:color w:val="232D3C"/>
          <w:sz w:val="21"/>
        </w:rPr>
        <w:t>기본: 진행도 우선 / 변경 가능: 가장 가까운 적, 보스 우선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스탯: </w:t>
      </w:r>
      <w:r>
        <w:rPr>
          <w:rFonts w:ascii="NanumGothic" w:eastAsia="NanumGothic" w:hAnsi="NanumGothic"/>
          <w:color w:val="232D3C"/>
          <w:sz w:val="21"/>
        </w:rPr>
        <w:t>공격력 78 / 공격속도 0.65회/초 / 사거리 5.8타일 / 배치 비용 130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능력: </w:t>
      </w:r>
      <w:r>
        <w:rPr>
          <w:rFonts w:ascii="NanumGothic" w:eastAsia="NanumGothic" w:hAnsi="NanumGothic"/>
          <w:color w:val="232D3C"/>
          <w:sz w:val="21"/>
        </w:rPr>
        <w:t>고속 레일탄 발사. 방어력이 높은 적에게 효율적이며 직선 관통 판정을 가질 수 있다.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영구 성장 규칙: </w:t>
      </w:r>
      <w:r>
        <w:rPr>
          <w:rFonts w:ascii="NanumGothic" w:eastAsia="NanumGothic" w:hAnsi="NanumGothic"/>
          <w:color w:val="232D3C"/>
          <w:sz w:val="21"/>
        </w:rPr>
        <w:t>레벨당 공격력 +7%, 공격속도 +2%, 방어무시 +1%p.</w:t>
      </w:r>
    </w:p>
    <w:p>
      <w:pPr>
        <w:spacing w:after="40"/>
      </w:pPr>
      <w:r>
        <w:rPr>
          <w:rFonts w:ascii="NanumGothic" w:eastAsia="NanumGothic" w:hAnsi="NanumGothic"/>
          <w:b/>
          <w:color w:val="141E3C"/>
          <w:sz w:val="21"/>
        </w:rPr>
        <w:t xml:space="preserve">레벨 마일스톤: 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Lv3 - 관통 탄두: 1회 공격이 최대 2적까지 관통.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Lv5 - 보스 헌터: 보스/엘리트 대상 피해 +15%.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Lv7 - 충전 사격: 4번째 공격이 추가 치명타 보정.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Lv10 - 전용 외형 '실버 스파인' 적용, 관통 대상 수 +1.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인게임 전술 모듈 예시: </w:t>
      </w:r>
      <w:r>
        <w:rPr>
          <w:rFonts w:ascii="NanumGothic" w:eastAsia="NanumGothic" w:hAnsi="NanumGothic"/>
          <w:color w:val="232D3C"/>
          <w:sz w:val="21"/>
        </w:rPr>
        <w:t>장거리 코일, 보스 킬러</w:t>
      </w:r>
    </w:p>
    <w:p>
      <w:pPr>
        <w:spacing w:after="40"/>
      </w:pPr>
    </w:p>
    <w:p>
      <w:pPr>
        <w:pStyle w:val="Heading3"/>
        <w:spacing w:after="120" w:before="120"/>
      </w:pPr>
      <w:r>
        <w:rPr>
          <w:rFonts w:ascii="NanumGothic" w:eastAsia="NanumGothic" w:hAnsi="NanumGothic"/>
          <w:b/>
          <w:color w:val="0F1E3C"/>
          <w:sz w:val="24"/>
        </w:rPr>
        <w:t>스캐터 블래스터 (Scatter Blaster)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역할: </w:t>
      </w:r>
      <w:r>
        <w:rPr>
          <w:rFonts w:ascii="NanumGothic" w:eastAsia="NanumGothic" w:hAnsi="NanumGothic"/>
          <w:color w:val="232D3C"/>
          <w:sz w:val="21"/>
        </w:rPr>
        <w:t>근거리 다중 타격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타겟팅: </w:t>
      </w:r>
      <w:r>
        <w:rPr>
          <w:rFonts w:ascii="NanumGothic" w:eastAsia="NanumGothic" w:hAnsi="NanumGothic"/>
          <w:color w:val="232D3C"/>
          <w:sz w:val="21"/>
        </w:rPr>
        <w:t>기본: 겹친 적 우선 / 변경 가능: 가장 가까운 적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스탯: </w:t>
      </w:r>
      <w:r>
        <w:rPr>
          <w:rFonts w:ascii="NanumGothic" w:eastAsia="NanumGothic" w:hAnsi="NanumGothic"/>
          <w:color w:val="232D3C"/>
          <w:sz w:val="21"/>
        </w:rPr>
        <w:t>공격력 55 / 공격속도 0.85회/초 / 사거리 2.8타일 / 배치 비용 120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능력: </w:t>
      </w:r>
      <w:r>
        <w:rPr>
          <w:rFonts w:ascii="NanumGothic" w:eastAsia="NanumGothic" w:hAnsi="NanumGothic"/>
          <w:color w:val="232D3C"/>
          <w:sz w:val="21"/>
        </w:rPr>
        <w:t>원뿔 범위 산탄을 발사해 가까운 다수의 적을 동시에 타격한다.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영구 성장 규칙: </w:t>
      </w:r>
      <w:r>
        <w:rPr>
          <w:rFonts w:ascii="NanumGothic" w:eastAsia="NanumGothic" w:hAnsi="NanumGothic"/>
          <w:color w:val="232D3C"/>
          <w:sz w:val="21"/>
        </w:rPr>
        <w:t>레벨당 공격력 +5%, 공격속도 +4%, 원뿔 폭 미세 증가.</w:t>
      </w:r>
    </w:p>
    <w:p>
      <w:pPr>
        <w:spacing w:after="40"/>
      </w:pPr>
      <w:r>
        <w:rPr>
          <w:rFonts w:ascii="NanumGothic" w:eastAsia="NanumGothic" w:hAnsi="NanumGothic"/>
          <w:b/>
          <w:color w:val="141E3C"/>
          <w:sz w:val="21"/>
        </w:rPr>
        <w:t xml:space="preserve">레벨 마일스톤: 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Lv3 - 추가 산탄: 산탄 조각 수 +1.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Lv5 - 반동 충격: 근거리 적 소량 넉백.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Lv7 - 확산 화염: 산탄 피격 적에게 짧은 화상 부여.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Lv10 - 전용 외형 '플라즈마 브리치' 적용, 화상 범위가 인접 적으로 확산.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인게임 전술 모듈 예시: </w:t>
      </w:r>
      <w:r>
        <w:rPr>
          <w:rFonts w:ascii="NanumGothic" w:eastAsia="NanumGothic" w:hAnsi="NanumGothic"/>
          <w:color w:val="232D3C"/>
          <w:sz w:val="21"/>
        </w:rPr>
        <w:t>광역 탄환, 충격 파편</w:t>
      </w:r>
    </w:p>
    <w:p>
      <w:pPr>
        <w:spacing w:after="40"/>
      </w:pPr>
    </w:p>
    <w:p>
      <w:pPr>
        <w:pStyle w:val="Heading3"/>
        <w:spacing w:after="120" w:before="120"/>
      </w:pPr>
      <w:r>
        <w:rPr>
          <w:rFonts w:ascii="NanumGothic" w:eastAsia="NanumGothic" w:hAnsi="NanumGothic"/>
          <w:b/>
          <w:color w:val="0F1E3C"/>
          <w:sz w:val="24"/>
        </w:rPr>
        <w:t>프로스트 릴레이 (Frost Relay)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역할: </w:t>
      </w:r>
      <w:r>
        <w:rPr>
          <w:rFonts w:ascii="NanumGothic" w:eastAsia="NanumGothic" w:hAnsi="NanumGothic"/>
          <w:color w:val="232D3C"/>
          <w:sz w:val="21"/>
        </w:rPr>
        <w:t>감속 제어형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타겟팅: </w:t>
      </w:r>
      <w:r>
        <w:rPr>
          <w:rFonts w:ascii="NanumGothic" w:eastAsia="NanumGothic" w:hAnsi="NanumGothic"/>
          <w:color w:val="232D3C"/>
          <w:sz w:val="21"/>
        </w:rPr>
        <w:t>기본: 가장 빠른 적 / 변경 가능: 진행도 우선, 겹친 적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스탯: </w:t>
      </w:r>
      <w:r>
        <w:rPr>
          <w:rFonts w:ascii="NanumGothic" w:eastAsia="NanumGothic" w:hAnsi="NanumGothic"/>
          <w:color w:val="232D3C"/>
          <w:sz w:val="21"/>
        </w:rPr>
        <w:t>공격력 24 / 공격속도 0.90회/초 / 사거리 3.6타일 / 배치 비용 115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능력: </w:t>
      </w:r>
      <w:r>
        <w:rPr>
          <w:rFonts w:ascii="NanumGothic" w:eastAsia="NanumGothic" w:hAnsi="NanumGothic"/>
          <w:color w:val="232D3C"/>
          <w:sz w:val="21"/>
        </w:rPr>
        <w:t>냉각 빔으로 적을 감속시키며, 누적 냉기 스택이 쌓이면 빙결 효과를 유도한다.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영구 성장 규칙: </w:t>
      </w:r>
      <w:r>
        <w:rPr>
          <w:rFonts w:ascii="NanumGothic" w:eastAsia="NanumGothic" w:hAnsi="NanumGothic"/>
          <w:color w:val="232D3C"/>
          <w:sz w:val="21"/>
        </w:rPr>
        <w:t>레벨당 공격력 +4%, 감속 강도 +2%p, 지속시간 +0.05초.</w:t>
      </w:r>
    </w:p>
    <w:p>
      <w:pPr>
        <w:spacing w:after="40"/>
      </w:pPr>
      <w:r>
        <w:rPr>
          <w:rFonts w:ascii="NanumGothic" w:eastAsia="NanumGothic" w:hAnsi="NanumGothic"/>
          <w:b/>
          <w:color w:val="141E3C"/>
          <w:sz w:val="21"/>
        </w:rPr>
        <w:t xml:space="preserve">레벨 마일스톤: 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Lv3 - 냉기 누적: 동일 대상 연속 타격 시 감속 중첩.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Lv5 - 서리 장막: 주변 범위에 약한 지속 감속 오라 생성.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Lv7 - 빙결 임계: 5스택 도달 시 0.8초 빙결.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Lv10 - 전용 외형 '화이트 글래시어' 적용, 장막 범위와 빙결 지속 증가.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인게임 전술 모듈 예시: </w:t>
      </w:r>
      <w:r>
        <w:rPr>
          <w:rFonts w:ascii="NanumGothic" w:eastAsia="NanumGothic" w:hAnsi="NanumGothic"/>
          <w:color w:val="232D3C"/>
          <w:sz w:val="21"/>
        </w:rPr>
        <w:t>장막 강화, 빙결 가속</w:t>
      </w:r>
    </w:p>
    <w:p>
      <w:pPr>
        <w:spacing w:after="40"/>
      </w:pPr>
    </w:p>
    <w:p>
      <w:pPr>
        <w:pStyle w:val="Heading3"/>
        <w:spacing w:after="120" w:before="120"/>
      </w:pPr>
      <w:r>
        <w:rPr>
          <w:rFonts w:ascii="NanumGothic" w:eastAsia="NanumGothic" w:hAnsi="NanumGothic"/>
          <w:b/>
          <w:color w:val="0F1E3C"/>
          <w:sz w:val="24"/>
        </w:rPr>
        <w:t>드론 도크 (Drone Dock)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역할: </w:t>
      </w:r>
      <w:r>
        <w:rPr>
          <w:rFonts w:ascii="NanumGothic" w:eastAsia="NanumGothic" w:hAnsi="NanumGothic"/>
          <w:color w:val="232D3C"/>
          <w:sz w:val="21"/>
        </w:rPr>
        <w:t>기동형 지속 화력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타겟팅: </w:t>
      </w:r>
      <w:r>
        <w:rPr>
          <w:rFonts w:ascii="NanumGothic" w:eastAsia="NanumGothic" w:hAnsi="NanumGothic"/>
          <w:color w:val="232D3C"/>
          <w:sz w:val="21"/>
        </w:rPr>
        <w:t>기본: 가장 가까운 적 / 변경 가능: 공중 우선, 진행도 우선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스탯: </w:t>
      </w:r>
      <w:r>
        <w:rPr>
          <w:rFonts w:ascii="NanumGothic" w:eastAsia="NanumGothic" w:hAnsi="NanumGothic"/>
          <w:color w:val="232D3C"/>
          <w:sz w:val="21"/>
        </w:rPr>
        <w:t>공격력 18 / 공격속도 1.60회/초 / 사거리 4.0타일 / 배치 비용 125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능력: </w:t>
      </w:r>
      <w:r>
        <w:rPr>
          <w:rFonts w:ascii="NanumGothic" w:eastAsia="NanumGothic" w:hAnsi="NanumGothic"/>
          <w:color w:val="232D3C"/>
          <w:sz w:val="21"/>
        </w:rPr>
        <w:t>공격 드론 2기를 유지하며 자동 추적 사격을 수행한다.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영구 성장 규칙: </w:t>
      </w:r>
      <w:r>
        <w:rPr>
          <w:rFonts w:ascii="NanumGothic" w:eastAsia="NanumGothic" w:hAnsi="NanumGothic"/>
          <w:color w:val="232D3C"/>
          <w:sz w:val="21"/>
        </w:rPr>
        <w:t>레벨당 공격력 +5%, 드론 회전속도 +3%, 재타게팅 속도 향상.</w:t>
      </w:r>
    </w:p>
    <w:p>
      <w:pPr>
        <w:spacing w:after="40"/>
      </w:pPr>
      <w:r>
        <w:rPr>
          <w:rFonts w:ascii="NanumGothic" w:eastAsia="NanumGothic" w:hAnsi="NanumGothic"/>
          <w:b/>
          <w:color w:val="141E3C"/>
          <w:sz w:val="21"/>
        </w:rPr>
        <w:t xml:space="preserve">레벨 마일스톤: 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Lv3 - 드론 보강: 드론 생존시간 및 내구도 증가.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Lv5 - 추가 드론: 유지 드론 +1기.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Lv7 - 미사일 사출: 일정 시간마다 보조 미사일 발사.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Lv10 - 전용 외형 '호넷 베이' 적용, 드론 공격 간격 감소.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인게임 전술 모듈 예시: </w:t>
      </w:r>
      <w:r>
        <w:rPr>
          <w:rFonts w:ascii="NanumGothic" w:eastAsia="NanumGothic" w:hAnsi="NanumGothic"/>
          <w:color w:val="232D3C"/>
          <w:sz w:val="21"/>
        </w:rPr>
        <w:t>추적 AI, 미사일 팩</w:t>
      </w:r>
    </w:p>
    <w:p>
      <w:pPr>
        <w:spacing w:after="40"/>
      </w:pPr>
    </w:p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8.2 레어 타워</w:t>
      </w:r>
    </w:p>
    <w:p>
      <w:pPr>
        <w:pStyle w:val="Heading3"/>
        <w:spacing w:after="120" w:before="120"/>
      </w:pPr>
      <w:r>
        <w:rPr>
          <w:rFonts w:ascii="NanumGothic" w:eastAsia="NanumGothic" w:hAnsi="NanumGothic"/>
          <w:b/>
          <w:color w:val="0F1E3C"/>
          <w:sz w:val="24"/>
        </w:rPr>
        <w:t>테슬라 아크 노드 (Tesla Arc Node)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역할: </w:t>
      </w:r>
      <w:r>
        <w:rPr>
          <w:rFonts w:ascii="NanumGothic" w:eastAsia="NanumGothic" w:hAnsi="NanumGothic"/>
          <w:color w:val="232D3C"/>
          <w:sz w:val="21"/>
        </w:rPr>
        <w:t>연쇄 광역 전격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타겟팅: </w:t>
      </w:r>
      <w:r>
        <w:rPr>
          <w:rFonts w:ascii="NanumGothic" w:eastAsia="NanumGothic" w:hAnsi="NanumGothic"/>
          <w:color w:val="232D3C"/>
          <w:sz w:val="21"/>
        </w:rPr>
        <w:t>기본: 겹친 적 우선 / 변경 가능: 가장 가까운 적, 공중 우선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스탯: </w:t>
      </w:r>
      <w:r>
        <w:rPr>
          <w:rFonts w:ascii="NanumGothic" w:eastAsia="NanumGothic" w:hAnsi="NanumGothic"/>
          <w:color w:val="232D3C"/>
          <w:sz w:val="21"/>
        </w:rPr>
        <w:t>공격력 48 / 공격속도 1.10회/초 / 사거리 3.8타일 / 배치 비용 170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능력: </w:t>
      </w:r>
      <w:r>
        <w:rPr>
          <w:rFonts w:ascii="NanumGothic" w:eastAsia="NanumGothic" w:hAnsi="NanumGothic"/>
          <w:color w:val="232D3C"/>
          <w:sz w:val="21"/>
        </w:rPr>
        <w:t>전류를 방사해 주 대상에서 인접 적으로 전격을 연쇄한다.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영구 성장 규칙: </w:t>
      </w:r>
      <w:r>
        <w:rPr>
          <w:rFonts w:ascii="NanumGothic" w:eastAsia="NanumGothic" w:hAnsi="NanumGothic"/>
          <w:color w:val="232D3C"/>
          <w:sz w:val="21"/>
        </w:rPr>
        <w:t>레벨당 공격력 +6%, 공격속도 +3%, 연쇄 감전 피해 +2%.</w:t>
      </w:r>
    </w:p>
    <w:p>
      <w:pPr>
        <w:spacing w:after="40"/>
      </w:pPr>
      <w:r>
        <w:rPr>
          <w:rFonts w:ascii="NanumGothic" w:eastAsia="NanumGothic" w:hAnsi="NanumGothic"/>
          <w:b/>
          <w:color w:val="141E3C"/>
          <w:sz w:val="21"/>
        </w:rPr>
        <w:t xml:space="preserve">레벨 마일스톤: 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Lv3 - 연쇄 증가: 연쇄 대상 수 +1.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Lv5 - 감전 상태: 피격 적에게 이동속도 감소와 추가 에너지 피해.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Lv7 - 이중 방전: 일정 확률로 두 번째 연쇄 발생.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Lv10 - 전용 외형 '볼트 캐스케이드' 적용, 감전 범위와 연쇄 안정성 증가.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인게임 전술 모듈 예시: </w:t>
      </w:r>
      <w:r>
        <w:rPr>
          <w:rFonts w:ascii="NanumGothic" w:eastAsia="NanumGothic" w:hAnsi="NanumGothic"/>
          <w:color w:val="232D3C"/>
          <w:sz w:val="21"/>
        </w:rPr>
        <w:t>연쇄 확장, 감전 증폭</w:t>
      </w:r>
    </w:p>
    <w:p>
      <w:pPr>
        <w:spacing w:after="40"/>
      </w:pPr>
    </w:p>
    <w:p>
      <w:pPr>
        <w:pStyle w:val="Heading3"/>
        <w:spacing w:after="120" w:before="120"/>
      </w:pPr>
      <w:r>
        <w:rPr>
          <w:rFonts w:ascii="NanumGothic" w:eastAsia="NanumGothic" w:hAnsi="NanumGothic"/>
          <w:b/>
          <w:color w:val="0F1E3C"/>
          <w:sz w:val="24"/>
        </w:rPr>
        <w:t>미사일 매트릭스 (Missile Matrix)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역할: </w:t>
      </w:r>
      <w:r>
        <w:rPr>
          <w:rFonts w:ascii="NanumGothic" w:eastAsia="NanumGothic" w:hAnsi="NanumGothic"/>
          <w:color w:val="232D3C"/>
          <w:sz w:val="21"/>
        </w:rPr>
        <w:t>장거리 폭발 / 대공 겸용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타겟팅: </w:t>
      </w:r>
      <w:r>
        <w:rPr>
          <w:rFonts w:ascii="NanumGothic" w:eastAsia="NanumGothic" w:hAnsi="NanumGothic"/>
          <w:color w:val="232D3C"/>
          <w:sz w:val="21"/>
        </w:rPr>
        <w:t>기본: 가장 먼 적 / 변경 가능: 공중 우선, 보스 우선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스탯: </w:t>
      </w:r>
      <w:r>
        <w:rPr>
          <w:rFonts w:ascii="NanumGothic" w:eastAsia="NanumGothic" w:hAnsi="NanumGothic"/>
          <w:color w:val="232D3C"/>
          <w:sz w:val="21"/>
        </w:rPr>
        <w:t>공격력 92 / 공격속도 0.55회/초 / 사거리 5.2타일 / 배치 비용 190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능력: </w:t>
      </w:r>
      <w:r>
        <w:rPr>
          <w:rFonts w:ascii="NanumGothic" w:eastAsia="NanumGothic" w:hAnsi="NanumGothic"/>
          <w:color w:val="232D3C"/>
          <w:sz w:val="21"/>
        </w:rPr>
        <w:t>유도 미사일을 발사해 폭발 피해를 주며 공중/지상 모두 대응한다.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영구 성장 규칙: </w:t>
      </w:r>
      <w:r>
        <w:rPr>
          <w:rFonts w:ascii="NanumGothic" w:eastAsia="NanumGothic" w:hAnsi="NanumGothic"/>
          <w:color w:val="232D3C"/>
          <w:sz w:val="21"/>
        </w:rPr>
        <w:t>레벨당 공격력 +7%, 공격속도 +2%, 폭발 반경 +0.03타일.</w:t>
      </w:r>
    </w:p>
    <w:p>
      <w:pPr>
        <w:spacing w:after="40"/>
      </w:pPr>
      <w:r>
        <w:rPr>
          <w:rFonts w:ascii="NanumGothic" w:eastAsia="NanumGothic" w:hAnsi="NanumGothic"/>
          <w:b/>
          <w:color w:val="141E3C"/>
          <w:sz w:val="21"/>
        </w:rPr>
        <w:t xml:space="preserve">레벨 마일스톤: 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Lv3 - 폭발 확대: 스플래시 반경 증가.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Lv5 - 공중 락온: 공중 적 대상 추가 피해 +20%.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Lv7 - 다중 발사: 3회마다 미사일 2발 동시 발사.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Lv10 - 전용 외형 '스톰 캐리어' 적용, 유도 성능과 재장전 개선.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인게임 전술 모듈 예시: </w:t>
      </w:r>
      <w:r>
        <w:rPr>
          <w:rFonts w:ascii="NanumGothic" w:eastAsia="NanumGothic" w:hAnsi="NanumGothic"/>
          <w:color w:val="232D3C"/>
          <w:sz w:val="21"/>
        </w:rPr>
        <w:t>대공 추적, 폭발 반경</w:t>
      </w:r>
    </w:p>
    <w:p>
      <w:pPr>
        <w:spacing w:after="40"/>
      </w:pPr>
    </w:p>
    <w:p>
      <w:pPr>
        <w:pStyle w:val="Heading3"/>
        <w:spacing w:after="120" w:before="120"/>
      </w:pPr>
      <w:r>
        <w:rPr>
          <w:rFonts w:ascii="NanumGothic" w:eastAsia="NanumGothic" w:hAnsi="NanumGothic"/>
          <w:b/>
          <w:color w:val="0F1E3C"/>
          <w:sz w:val="24"/>
        </w:rPr>
        <w:t>홀로 스나이퍼 스파이어 (Holo Sniper Spire)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역할: </w:t>
      </w:r>
      <w:r>
        <w:rPr>
          <w:rFonts w:ascii="NanumGothic" w:eastAsia="NanumGothic" w:hAnsi="NanumGothic"/>
          <w:color w:val="232D3C"/>
          <w:sz w:val="21"/>
        </w:rPr>
        <w:t>초장거리 고정밀 처형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타겟팅: </w:t>
      </w:r>
      <w:r>
        <w:rPr>
          <w:rFonts w:ascii="NanumGothic" w:eastAsia="NanumGothic" w:hAnsi="NanumGothic"/>
          <w:color w:val="232D3C"/>
          <w:sz w:val="21"/>
        </w:rPr>
        <w:t>기본: 가장 먼 적 / 변경 가능: 보스 우선, 높은 HP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스탯: </w:t>
      </w:r>
      <w:r>
        <w:rPr>
          <w:rFonts w:ascii="NanumGothic" w:eastAsia="NanumGothic" w:hAnsi="NanumGothic"/>
          <w:color w:val="232D3C"/>
          <w:sz w:val="21"/>
        </w:rPr>
        <w:t>공격력 160 / 공격속도 0.40회/초 / 사거리 7.0타일 / 배치 비용 210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능력: </w:t>
      </w:r>
      <w:r>
        <w:rPr>
          <w:rFonts w:ascii="NanumGothic" w:eastAsia="NanumGothic" w:hAnsi="NanumGothic"/>
          <w:color w:val="232D3C"/>
          <w:sz w:val="21"/>
        </w:rPr>
        <w:t>초장거리 홀로 사이트로 고위협 적을 우선 저격하며 높은 치명타 보정을 가진다.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영구 성장 규칙: </w:t>
      </w:r>
      <w:r>
        <w:rPr>
          <w:rFonts w:ascii="NanumGothic" w:eastAsia="NanumGothic" w:hAnsi="NanumGothic"/>
          <w:color w:val="232D3C"/>
          <w:sz w:val="21"/>
        </w:rPr>
        <w:t>레벨당 공격력 +8%, 치명타 확률 +1.5%p, 치명타 배율 +0.05.</w:t>
      </w:r>
    </w:p>
    <w:p>
      <w:pPr>
        <w:spacing w:after="40"/>
      </w:pPr>
      <w:r>
        <w:rPr>
          <w:rFonts w:ascii="NanumGothic" w:eastAsia="NanumGothic" w:hAnsi="NanumGothic"/>
          <w:b/>
          <w:color w:val="141E3C"/>
          <w:sz w:val="21"/>
        </w:rPr>
        <w:t xml:space="preserve">레벨 마일스톤: 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Lv3 - 약점 분석: 치명타 확률 증가.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Lv5 - 은폐 해제: 위장/위상 적 대상 탐지 가능.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Lv7 - 처형 판정: 낮은 체력의 적에 추가 피해.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Lv10 - 전용 외형 '이글 네온' 적용, 첫 타격이 반드시 치명타.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인게임 전술 모듈 예시: </w:t>
      </w:r>
      <w:r>
        <w:rPr>
          <w:rFonts w:ascii="NanumGothic" w:eastAsia="NanumGothic" w:hAnsi="NanumGothic"/>
          <w:color w:val="232D3C"/>
          <w:sz w:val="21"/>
        </w:rPr>
        <w:t>치명 증폭, 처형 알고리즘</w:t>
      </w:r>
    </w:p>
    <w:p>
      <w:pPr>
        <w:spacing w:after="40"/>
      </w:pPr>
    </w:p>
    <w:p>
      <w:pPr>
        <w:pStyle w:val="Heading3"/>
        <w:spacing w:after="120" w:before="120"/>
      </w:pPr>
      <w:r>
        <w:rPr>
          <w:rFonts w:ascii="NanumGothic" w:eastAsia="NanumGothic" w:hAnsi="NanumGothic"/>
          <w:b/>
          <w:color w:val="0F1E3C"/>
          <w:sz w:val="24"/>
        </w:rPr>
        <w:t>나노 서포트 비콘 (Nano Support Beacon)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역할: </w:t>
      </w:r>
      <w:r>
        <w:rPr>
          <w:rFonts w:ascii="NanumGothic" w:eastAsia="NanumGothic" w:hAnsi="NanumGothic"/>
          <w:color w:val="232D3C"/>
          <w:sz w:val="21"/>
        </w:rPr>
        <w:t>지원 오라 / 보조 공격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타겟팅: </w:t>
      </w:r>
      <w:r>
        <w:rPr>
          <w:rFonts w:ascii="NanumGothic" w:eastAsia="NanumGothic" w:hAnsi="NanumGothic"/>
          <w:color w:val="232D3C"/>
          <w:sz w:val="21"/>
        </w:rPr>
        <w:t>기본: 가장 가까운 적 / 변경 가능: 공중 우선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스탯: </w:t>
      </w:r>
      <w:r>
        <w:rPr>
          <w:rFonts w:ascii="NanumGothic" w:eastAsia="NanumGothic" w:hAnsi="NanumGothic"/>
          <w:color w:val="232D3C"/>
          <w:sz w:val="21"/>
        </w:rPr>
        <w:t>공격력 20 / 공격속도 0.70회/초 / 사거리 4.5타일 / 배치 비용 180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능력: </w:t>
      </w:r>
      <w:r>
        <w:rPr>
          <w:rFonts w:ascii="NanumGothic" w:eastAsia="NanumGothic" w:hAnsi="NanumGothic"/>
          <w:color w:val="232D3C"/>
          <w:sz w:val="21"/>
        </w:rPr>
        <w:t>주변 타워에 공격력/공속 보너스를 제공하고, 웨이브 종료 시 코어를 소량 수리한다.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영구 성장 규칙: </w:t>
      </w:r>
      <w:r>
        <w:rPr>
          <w:rFonts w:ascii="NanumGothic" w:eastAsia="NanumGothic" w:hAnsi="NanumGothic"/>
          <w:color w:val="232D3C"/>
          <w:sz w:val="21"/>
        </w:rPr>
        <w:t>레벨당 공격력 +3%, 오라 효율 +2%, 오라 반경 +0.05타일.</w:t>
      </w:r>
    </w:p>
    <w:p>
      <w:pPr>
        <w:spacing w:after="40"/>
      </w:pPr>
      <w:r>
        <w:rPr>
          <w:rFonts w:ascii="NanumGothic" w:eastAsia="NanumGothic" w:hAnsi="NanumGothic"/>
          <w:b/>
          <w:color w:val="141E3C"/>
          <w:sz w:val="21"/>
        </w:rPr>
        <w:t xml:space="preserve">레벨 마일스톤: 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Lv3 - 오라 확장: 지원 범위 증가.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Lv5 - 복구 파동: 웨이브 종료 시 코어 실드 회복.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Lv7 - 과전달: 오라 내 타워의 공격속도 추가 상승.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Lv10 - 전용 외형 '메디아 코어' 적용, 공격력/공속 이중 오라 강화.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인게임 전술 모듈 예시: </w:t>
      </w:r>
      <w:r>
        <w:rPr>
          <w:rFonts w:ascii="NanumGothic" w:eastAsia="NanumGothic" w:hAnsi="NanumGothic"/>
          <w:color w:val="232D3C"/>
          <w:sz w:val="21"/>
        </w:rPr>
        <w:t>지원 증폭, 코어 복구</w:t>
      </w:r>
    </w:p>
    <w:p>
      <w:pPr>
        <w:spacing w:after="40"/>
      </w:pPr>
    </w:p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8.3 유니크 타워</w:t>
      </w:r>
    </w:p>
    <w:p>
      <w:pPr>
        <w:pStyle w:val="Heading3"/>
        <w:spacing w:after="120" w:before="120"/>
      </w:pPr>
      <w:r>
        <w:rPr>
          <w:rFonts w:ascii="NanumGothic" w:eastAsia="NanumGothic" w:hAnsi="NanumGothic"/>
          <w:b/>
          <w:color w:val="0F1E3C"/>
          <w:sz w:val="24"/>
        </w:rPr>
        <w:t>그래비티 웰 이미터 (Gravity Well Emitter)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역할: </w:t>
      </w:r>
      <w:r>
        <w:rPr>
          <w:rFonts w:ascii="NanumGothic" w:eastAsia="NanumGothic" w:hAnsi="NanumGothic"/>
          <w:color w:val="232D3C"/>
          <w:sz w:val="21"/>
        </w:rPr>
        <w:t>끌어모으기 제어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타겟팅: </w:t>
      </w:r>
      <w:r>
        <w:rPr>
          <w:rFonts w:ascii="NanumGothic" w:eastAsia="NanumGothic" w:hAnsi="NanumGothic"/>
          <w:color w:val="232D3C"/>
          <w:sz w:val="21"/>
        </w:rPr>
        <w:t>기본: 겹친 적 우선 / 변경 가능: 가장 가까운 적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스탯: </w:t>
      </w:r>
      <w:r>
        <w:rPr>
          <w:rFonts w:ascii="NanumGothic" w:eastAsia="NanumGothic" w:hAnsi="NanumGothic"/>
          <w:color w:val="232D3C"/>
          <w:sz w:val="21"/>
        </w:rPr>
        <w:t>공격력 35 / 공격속도 0.60회/초 / 사거리 4.2타일 / 배치 비용 250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능력: </w:t>
      </w:r>
      <w:r>
        <w:rPr>
          <w:rFonts w:ascii="NanumGothic" w:eastAsia="NanumGothic" w:hAnsi="NanumGothic"/>
          <w:color w:val="232D3C"/>
          <w:sz w:val="21"/>
        </w:rPr>
        <w:t>중력탄을 발사하며 4번째 공격마다 적을 한 지점으로 끌어당긴다.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영구 성장 규칙: </w:t>
      </w:r>
      <w:r>
        <w:rPr>
          <w:rFonts w:ascii="NanumGothic" w:eastAsia="NanumGothic" w:hAnsi="NanumGothic"/>
          <w:color w:val="232D3C"/>
          <w:sz w:val="21"/>
        </w:rPr>
        <w:t>레벨당 공격력 +5%, 제어 지속 +4%, 중력 반경 +0.03타일.</w:t>
      </w:r>
    </w:p>
    <w:p>
      <w:pPr>
        <w:spacing w:after="40"/>
      </w:pPr>
      <w:r>
        <w:rPr>
          <w:rFonts w:ascii="NanumGothic" w:eastAsia="NanumGothic" w:hAnsi="NanumGothic"/>
          <w:b/>
          <w:color w:val="141E3C"/>
          <w:sz w:val="21"/>
        </w:rPr>
        <w:t xml:space="preserve">레벨 마일스톤: 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Lv3 - 쿨다운 최적화: 중력 발동 주기 단축.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Lv5 - 와류 피해: 끌어당긴 적에게 추가 광역 피해.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Lv7 - 중력 기절: 중심부 적 0.6초 기절.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Lv10 - 전용 외형 '블랙 오브' 적용, 중력 범위와 중심 피해 대폭 증가.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인게임 전술 모듈 예시: </w:t>
      </w:r>
      <w:r>
        <w:rPr>
          <w:rFonts w:ascii="NanumGothic" w:eastAsia="NanumGothic" w:hAnsi="NanumGothic"/>
          <w:color w:val="232D3C"/>
          <w:sz w:val="21"/>
        </w:rPr>
        <w:t>중력 압축, 중심 폭발</w:t>
      </w:r>
    </w:p>
    <w:p>
      <w:pPr>
        <w:spacing w:after="40"/>
      </w:pPr>
    </w:p>
    <w:p>
      <w:pPr>
        <w:pStyle w:val="Heading3"/>
        <w:spacing w:after="120" w:before="120"/>
      </w:pPr>
      <w:r>
        <w:rPr>
          <w:rFonts w:ascii="NanumGothic" w:eastAsia="NanumGothic" w:hAnsi="NanumGothic"/>
          <w:b/>
          <w:color w:val="0F1E3C"/>
          <w:sz w:val="24"/>
        </w:rPr>
        <w:t>바이러스 인젝터 (Virus Injector)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역할: </w:t>
      </w:r>
      <w:r>
        <w:rPr>
          <w:rFonts w:ascii="NanumGothic" w:eastAsia="NanumGothic" w:hAnsi="NanumGothic"/>
          <w:color w:val="232D3C"/>
          <w:sz w:val="21"/>
        </w:rPr>
        <w:t>도트 / 방어 약화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타겟팅: </w:t>
      </w:r>
      <w:r>
        <w:rPr>
          <w:rFonts w:ascii="NanumGothic" w:eastAsia="NanumGothic" w:hAnsi="NanumGothic"/>
          <w:color w:val="232D3C"/>
          <w:sz w:val="21"/>
        </w:rPr>
        <w:t>기본: 가장 높은 HP / 변경 가능: 진행도 우선, 보스 우선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스탯: </w:t>
      </w:r>
      <w:r>
        <w:rPr>
          <w:rFonts w:ascii="NanumGothic" w:eastAsia="NanumGothic" w:hAnsi="NanumGothic"/>
          <w:color w:val="232D3C"/>
          <w:sz w:val="21"/>
        </w:rPr>
        <w:t>공격력 28 / 공격속도 1.00회/초 / 사거리 4.8타일 / 배치 비용 270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능력: </w:t>
      </w:r>
      <w:r>
        <w:rPr>
          <w:rFonts w:ascii="NanumGothic" w:eastAsia="NanumGothic" w:hAnsi="NanumGothic"/>
          <w:color w:val="232D3C"/>
          <w:sz w:val="21"/>
        </w:rPr>
        <w:t>감염 패킷을 주입해 지속 피해와 방어력 감소를 유발하고, 처치 시 인접 적으로 전염된다.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영구 성장 규칙: </w:t>
      </w:r>
      <w:r>
        <w:rPr>
          <w:rFonts w:ascii="NanumGothic" w:eastAsia="NanumGothic" w:hAnsi="NanumGothic"/>
          <w:color w:val="232D3C"/>
          <w:sz w:val="21"/>
        </w:rPr>
        <w:t>레벨당 직접 피해 +5%, 도트 피해 +3%, 방어 감소량 +1%p.</w:t>
      </w:r>
    </w:p>
    <w:p>
      <w:pPr>
        <w:spacing w:after="40"/>
      </w:pPr>
      <w:r>
        <w:rPr>
          <w:rFonts w:ascii="NanumGothic" w:eastAsia="NanumGothic" w:hAnsi="NanumGothic"/>
          <w:b/>
          <w:color w:val="141E3C"/>
          <w:sz w:val="21"/>
        </w:rPr>
        <w:t xml:space="preserve">레벨 마일스톤: 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Lv3 - 전염 시작: 감염 전파 대상 +1.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Lv5 - 회복 차단: 감염 적의 치유 효과 감소.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Lv7 - 이중 감염: 보스 외 적에게 중첩 2회 허용.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Lv10 - 전용 외형 '레드 프로토콜' 적용, 전염 속도와 도트 지속시간 증가.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인게임 전술 모듈 예시: </w:t>
      </w:r>
      <w:r>
        <w:rPr>
          <w:rFonts w:ascii="NanumGothic" w:eastAsia="NanumGothic" w:hAnsi="NanumGothic"/>
          <w:color w:val="232D3C"/>
          <w:sz w:val="21"/>
        </w:rPr>
        <w:t>치명 감염, 방어 붕괴</w:t>
      </w:r>
    </w:p>
    <w:p>
      <w:pPr>
        <w:spacing w:after="40"/>
      </w:pPr>
    </w:p>
    <w:p>
      <w:pPr>
        <w:pStyle w:val="Heading3"/>
        <w:spacing w:after="120" w:before="120"/>
      </w:pPr>
      <w:r>
        <w:rPr>
          <w:rFonts w:ascii="NanumGothic" w:eastAsia="NanumGothic" w:hAnsi="NanumGothic"/>
          <w:b/>
          <w:color w:val="0F1E3C"/>
          <w:sz w:val="24"/>
        </w:rPr>
        <w:t>프리즘 레이저 어레이 (Prism Laser Array)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역할: </w:t>
      </w:r>
      <w:r>
        <w:rPr>
          <w:rFonts w:ascii="NanumGothic" w:eastAsia="NanumGothic" w:hAnsi="NanumGothic"/>
          <w:color w:val="232D3C"/>
          <w:sz w:val="21"/>
        </w:rPr>
        <w:t>지속 빔 / 방어막 용해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타겟팅: </w:t>
      </w:r>
      <w:r>
        <w:rPr>
          <w:rFonts w:ascii="NanumGothic" w:eastAsia="NanumGothic" w:hAnsi="NanumGothic"/>
          <w:color w:val="232D3C"/>
          <w:sz w:val="21"/>
        </w:rPr>
        <w:t>기본: 가장 높은 HP / 변경 가능: 보스 우선, 가장 먼 적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스탯: </w:t>
      </w:r>
      <w:r>
        <w:rPr>
          <w:rFonts w:ascii="NanumGothic" w:eastAsia="NanumGothic" w:hAnsi="NanumGothic"/>
          <w:color w:val="232D3C"/>
          <w:sz w:val="21"/>
        </w:rPr>
        <w:t>공격력 16 / 공격속도 4.00회/초 / 사거리 5.5타일 / 배치 비용 300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능력: </w:t>
      </w:r>
      <w:r>
        <w:rPr>
          <w:rFonts w:ascii="NanumGothic" w:eastAsia="NanumGothic" w:hAnsi="NanumGothic"/>
          <w:color w:val="232D3C"/>
          <w:sz w:val="21"/>
        </w:rPr>
        <w:t>지속 레이저를 조사해 시간이 지날수록 피해가 증가하고, 최대 2적까지 관통한다.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영구 성장 규칙: </w:t>
      </w:r>
      <w:r>
        <w:rPr>
          <w:rFonts w:ascii="NanumGothic" w:eastAsia="NanumGothic" w:hAnsi="NanumGothic"/>
          <w:color w:val="232D3C"/>
          <w:sz w:val="21"/>
        </w:rPr>
        <w:t>레벨당 틱 피해 +4%, 사거리 +0.07타일, 램프업 속도 +2%.</w:t>
      </w:r>
    </w:p>
    <w:p>
      <w:pPr>
        <w:spacing w:after="40"/>
      </w:pPr>
      <w:r>
        <w:rPr>
          <w:rFonts w:ascii="NanumGothic" w:eastAsia="NanumGothic" w:hAnsi="NanumGothic"/>
          <w:b/>
          <w:color w:val="141E3C"/>
          <w:sz w:val="21"/>
        </w:rPr>
        <w:t xml:space="preserve">레벨 마일스톤: 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Lv3 - 가속 램프업: 최대 피해 도달 시간 단축.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Lv5 - 프리즘 분기: 관통 후 2차 빔 분기.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Lv7 - 실드 용해: 보호막 대상 추가 피해 +25%.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Lv10 - 전용 외형 '스펙트럼 프레임' 적용, 최대 피해 상한 증가.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인게임 전술 모듈 예시: </w:t>
      </w:r>
      <w:r>
        <w:rPr>
          <w:rFonts w:ascii="NanumGothic" w:eastAsia="NanumGothic" w:hAnsi="NanumGothic"/>
          <w:color w:val="232D3C"/>
          <w:sz w:val="21"/>
        </w:rPr>
        <w:t>광선 집중, 실드 용해</w:t>
      </w:r>
    </w:p>
    <w:p>
      <w:pPr>
        <w:spacing w:after="40"/>
      </w:pPr>
    </w:p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8.4 전설 타워</w:t>
      </w:r>
    </w:p>
    <w:p>
      <w:pPr>
        <w:pStyle w:val="Heading3"/>
        <w:spacing w:after="120" w:before="120"/>
      </w:pPr>
      <w:r>
        <w:rPr>
          <w:rFonts w:ascii="NanumGothic" w:eastAsia="NanumGothic" w:hAnsi="NanumGothic"/>
          <w:b/>
          <w:color w:val="0F1E3C"/>
          <w:sz w:val="24"/>
        </w:rPr>
        <w:t>크로노 디스토션 코어 (Chrono Distortion Core)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역할: </w:t>
      </w:r>
      <w:r>
        <w:rPr>
          <w:rFonts w:ascii="NanumGothic" w:eastAsia="NanumGothic" w:hAnsi="NanumGothic"/>
          <w:color w:val="232D3C"/>
          <w:sz w:val="21"/>
        </w:rPr>
        <w:t>시간 왜곡 제어 / 하이브리드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타겟팅: </w:t>
      </w:r>
      <w:r>
        <w:rPr>
          <w:rFonts w:ascii="NanumGothic" w:eastAsia="NanumGothic" w:hAnsi="NanumGothic"/>
          <w:color w:val="232D3C"/>
          <w:sz w:val="21"/>
        </w:rPr>
        <w:t>기본: 진행도 우선 / 변경 가능: 보스 우선, 겹친 적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스탯: </w:t>
      </w:r>
      <w:r>
        <w:rPr>
          <w:rFonts w:ascii="NanumGothic" w:eastAsia="NanumGothic" w:hAnsi="NanumGothic"/>
          <w:color w:val="232D3C"/>
          <w:sz w:val="21"/>
        </w:rPr>
        <w:t>공격력 60 / 공격속도 0.90회/초 / 사거리 5.0타일 / 배치 비용 420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능력: </w:t>
      </w:r>
      <w:r>
        <w:rPr>
          <w:rFonts w:ascii="NanumGothic" w:eastAsia="NanumGothic" w:hAnsi="NanumGothic"/>
          <w:color w:val="232D3C"/>
          <w:sz w:val="21"/>
        </w:rPr>
        <w:t>시간장 안의 적을 감속시키고, 감속 상태 적에게 보너스 피해를 준다.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영구 성장 규칙: </w:t>
      </w:r>
      <w:r>
        <w:rPr>
          <w:rFonts w:ascii="NanumGothic" w:eastAsia="NanumGothic" w:hAnsi="NanumGothic"/>
          <w:color w:val="232D3C"/>
          <w:sz w:val="21"/>
        </w:rPr>
        <w:t>레벨당 공격력 +6%, 왜곡 강도 +4%, 지속시간 +0.08초.</w:t>
      </w:r>
    </w:p>
    <w:p>
      <w:pPr>
        <w:spacing w:after="40"/>
      </w:pPr>
      <w:r>
        <w:rPr>
          <w:rFonts w:ascii="NanumGothic" w:eastAsia="NanumGothic" w:hAnsi="NanumGothic"/>
          <w:b/>
          <w:color w:val="141E3C"/>
          <w:sz w:val="21"/>
        </w:rPr>
        <w:t xml:space="preserve">레벨 마일스톤: 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Lv3 - 시간 잠금: 확률적으로 짧은 정지.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Lv5 - 쿨다운 역행: 적 처치 시 자신의 특수 주기 감소.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Lv7 - 잔상 타격: 최근 타격이 한 번 더 재생.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Lv10 - 전용 외형 '파라독스 루프' 적용, 시간장 범위와 보너스 피해 증가.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인게임 전술 모듈 예시: </w:t>
      </w:r>
      <w:r>
        <w:rPr>
          <w:rFonts w:ascii="NanumGothic" w:eastAsia="NanumGothic" w:hAnsi="NanumGothic"/>
          <w:color w:val="232D3C"/>
          <w:sz w:val="21"/>
        </w:rPr>
        <w:t>시간 압축, 잔상 증폭</w:t>
      </w:r>
    </w:p>
    <w:p>
      <w:pPr>
        <w:spacing w:after="40"/>
      </w:pPr>
    </w:p>
    <w:p>
      <w:pPr>
        <w:pStyle w:val="Heading3"/>
        <w:spacing w:after="120" w:before="120"/>
      </w:pPr>
      <w:r>
        <w:rPr>
          <w:rFonts w:ascii="NanumGothic" w:eastAsia="NanumGothic" w:hAnsi="NanumGothic"/>
          <w:b/>
          <w:color w:val="0F1E3C"/>
          <w:sz w:val="24"/>
        </w:rPr>
        <w:t>싱귤래리티 캐논 (Singularity Cannon)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역할: </w:t>
      </w:r>
      <w:r>
        <w:rPr>
          <w:rFonts w:ascii="NanumGothic" w:eastAsia="NanumGothic" w:hAnsi="NanumGothic"/>
          <w:color w:val="232D3C"/>
          <w:sz w:val="21"/>
        </w:rPr>
        <w:t>초고비용 대광역 핵심 화력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타겟팅: </w:t>
      </w:r>
      <w:r>
        <w:rPr>
          <w:rFonts w:ascii="NanumGothic" w:eastAsia="NanumGothic" w:hAnsi="NanumGothic"/>
          <w:color w:val="232D3C"/>
          <w:sz w:val="21"/>
        </w:rPr>
        <w:t>기본: 겹친 적 우선 / 변경 가능: 보스 우선, 가장 먼 적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스탯: </w:t>
      </w:r>
      <w:r>
        <w:rPr>
          <w:rFonts w:ascii="NanumGothic" w:eastAsia="NanumGothic" w:hAnsi="NanumGothic"/>
          <w:color w:val="232D3C"/>
          <w:sz w:val="21"/>
        </w:rPr>
        <w:t>공격력 220 / 공격속도 0.28회/초 / 사거리 6.2타일 / 배치 비용 460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능력: </w:t>
      </w:r>
      <w:r>
        <w:rPr>
          <w:rFonts w:ascii="NanumGothic" w:eastAsia="NanumGothic" w:hAnsi="NanumGothic"/>
          <w:color w:val="232D3C"/>
          <w:sz w:val="21"/>
        </w:rPr>
        <w:t>긴 충전 후 거대 특이점 탄을 발사한다. 맞은 적 수가 많을수록 추가 피해 배율이 증가한다.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영구 성장 규칙: </w:t>
      </w:r>
      <w:r>
        <w:rPr>
          <w:rFonts w:ascii="NanumGothic" w:eastAsia="NanumGothic" w:hAnsi="NanumGothic"/>
          <w:color w:val="232D3C"/>
          <w:sz w:val="21"/>
        </w:rPr>
        <w:t>레벨당 공격력 +8%, 충전속도 +2%, 폭발 반경 +0.04타일.</w:t>
      </w:r>
    </w:p>
    <w:p>
      <w:pPr>
        <w:spacing w:after="40"/>
      </w:pPr>
      <w:r>
        <w:rPr>
          <w:rFonts w:ascii="NanumGothic" w:eastAsia="NanumGothic" w:hAnsi="NanumGothic"/>
          <w:b/>
          <w:color w:val="141E3C"/>
          <w:sz w:val="21"/>
        </w:rPr>
        <w:t xml:space="preserve">레벨 마일스톤: 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Lv3 - 충전 최적화: 발사 준비 시간 감소.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Lv5 - 사전 흡인: 발사 직전 경미한 끌어당김 발생.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Lv7 - 보스 붕괴: 보스에게 일부 고정 피해 추가.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Lv10 - 전용 외형 '이벤트 호라이즌' 적용, 추가 피해 배율과 폭발 잔류장 생성.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인게임 전술 모듈 예시: </w:t>
      </w:r>
      <w:r>
        <w:rPr>
          <w:rFonts w:ascii="NanumGothic" w:eastAsia="NanumGothic" w:hAnsi="NanumGothic"/>
          <w:color w:val="232D3C"/>
          <w:sz w:val="21"/>
        </w:rPr>
        <w:t>고밀도 코어, 폭발 증폭</w:t>
      </w:r>
    </w:p>
    <w:p>
      <w:pPr>
        <w:spacing w:after="40"/>
      </w:pPr>
    </w:p>
    <w:p>
      <w:pPr>
        <w:pStyle w:val="Heading3"/>
        <w:spacing w:after="120" w:before="120"/>
      </w:pPr>
      <w:r>
        <w:rPr>
          <w:rFonts w:ascii="NanumGothic" w:eastAsia="NanumGothic" w:hAnsi="NanumGothic"/>
          <w:b/>
          <w:color w:val="0F1E3C"/>
          <w:sz w:val="24"/>
        </w:rPr>
        <w:t>이지스 AI 시타델 (Aegis AI Citadel)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역할: </w:t>
      </w:r>
      <w:r>
        <w:rPr>
          <w:rFonts w:ascii="NanumGothic" w:eastAsia="NanumGothic" w:hAnsi="NanumGothic"/>
          <w:color w:val="232D3C"/>
          <w:sz w:val="21"/>
        </w:rPr>
        <w:t>코어 수호 / 소환 하이브리드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타겟팅: </w:t>
      </w:r>
      <w:r>
        <w:rPr>
          <w:rFonts w:ascii="NanumGothic" w:eastAsia="NanumGothic" w:hAnsi="NanumGothic"/>
          <w:color w:val="232D3C"/>
          <w:sz w:val="21"/>
        </w:rPr>
        <w:t>기본: 가장 가까운 적 / 변경 가능: 공중 우선, 보스 우선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스탯: </w:t>
      </w:r>
      <w:r>
        <w:rPr>
          <w:rFonts w:ascii="NanumGothic" w:eastAsia="NanumGothic" w:hAnsi="NanumGothic"/>
          <w:color w:val="232D3C"/>
          <w:sz w:val="21"/>
        </w:rPr>
        <w:t>공격력 85 / 공격속도 0.75회/초 / 사거리 5.3타일 / 배치 비용 440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기본 능력: </w:t>
      </w:r>
      <w:r>
        <w:rPr>
          <w:rFonts w:ascii="NanumGothic" w:eastAsia="NanumGothic" w:hAnsi="NanumGothic"/>
          <w:color w:val="232D3C"/>
          <w:sz w:val="21"/>
        </w:rPr>
        <w:t>요격 드론을 소환하고 주기적으로 코어에 보호막을 부여한다.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영구 성장 규칙: </w:t>
      </w:r>
      <w:r>
        <w:rPr>
          <w:rFonts w:ascii="NanumGothic" w:eastAsia="NanumGothic" w:hAnsi="NanumGothic"/>
          <w:color w:val="232D3C"/>
          <w:sz w:val="21"/>
        </w:rPr>
        <w:t>레벨당 공격력 +6%, 실드량 +5%, 드론 유지력 +4%.</w:t>
      </w:r>
    </w:p>
    <w:p>
      <w:pPr>
        <w:spacing w:after="40"/>
      </w:pPr>
      <w:r>
        <w:rPr>
          <w:rFonts w:ascii="NanumGothic" w:eastAsia="NanumGothic" w:hAnsi="NanumGothic"/>
          <w:b/>
          <w:color w:val="141E3C"/>
          <w:sz w:val="21"/>
        </w:rPr>
        <w:t xml:space="preserve">레벨 마일스톤: 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Lv3 - 추가 요격 드론: 드론 수 +1.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Lv5 - 실드 파동: 웨이브 시작 시 코어 실드 부여.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Lv7 - 반격 프로토콜: 코어 피격 시 자동 반격 미사일 발사.</w:t>
      </w:r>
    </w:p>
    <w:p>
      <w:pPr>
        <w:pStyle w:val="ListBullet"/>
        <w:ind w:left="0"/>
        <w:spacing w:after="20"/>
      </w:pPr>
      <w:r>
        <w:rPr>
          <w:rFonts w:ascii="NanumGothic" w:eastAsia="NanumGothic" w:hAnsi="NanumGothic"/>
          <w:color w:val="232D3C"/>
          <w:sz w:val="20"/>
        </w:rPr>
        <w:t>Lv10 - 전용 외형 '아크 포트리스' 적용, 보호막 지속과 드론 화력 증가.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인게임 전술 모듈 예시: </w:t>
      </w:r>
      <w:r>
        <w:rPr>
          <w:rFonts w:ascii="NanumGothic" w:eastAsia="NanumGothic" w:hAnsi="NanumGothic"/>
          <w:color w:val="232D3C"/>
          <w:sz w:val="21"/>
        </w:rPr>
        <w:t>요격 확장, 수호 프로토콜</w:t>
      </w:r>
    </w:p>
    <w:p>
      <w:pPr>
        <w:spacing w:after="40"/>
      </w:pPr>
    </w:p>
    <w:p>
      <w:r>
        <w:br w:type="page"/>
      </w:r>
    </w:p>
    <w:p>
      <w:pPr>
        <w:pStyle w:val="Heading1"/>
        <w:spacing w:after="120" w:before="160"/>
      </w:pPr>
      <w:r>
        <w:rPr>
          <w:rFonts w:ascii="NanumGothic" w:eastAsia="NanumGothic" w:hAnsi="NanumGothic"/>
          <w:b/>
          <w:color w:val="0F1E3C"/>
          <w:sz w:val="36"/>
        </w:rPr>
        <w:t>9. 적 상세 기획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w="1728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이름</w:t>
            </w:r>
          </w:p>
        </w:tc>
        <w:tc>
          <w:tcPr>
            <w:tcW w:w="1296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분류</w:t>
            </w:r>
          </w:p>
        </w:tc>
        <w:tc>
          <w:tcPr>
            <w:tcW w:w="1728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역할</w:t>
            </w:r>
          </w:p>
        </w:tc>
        <w:tc>
          <w:tcPr>
            <w:tcW w:w="1008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HP</w:t>
            </w:r>
          </w:p>
        </w:tc>
        <w:tc>
          <w:tcPr>
            <w:tcW w:w="1440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이동속도</w:t>
            </w:r>
          </w:p>
        </w:tc>
        <w:tc>
          <w:tcPr>
            <w:tcW w:w="1152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전투 골드</w:t>
            </w:r>
          </w:p>
        </w:tc>
        <w:tc>
          <w:tcPr>
            <w:tcW w:w="2880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특수 규칙</w:t>
            </w:r>
          </w:p>
        </w:tc>
      </w:tr>
      <w:tr>
        <w:tc>
          <w:tcPr>
            <w:tcW w:w="172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러너 드론</w:t>
            </w:r>
          </w:p>
        </w:tc>
        <w:tc>
          <w:tcPr>
            <w:tcW w:w="129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지상</w:t>
            </w:r>
          </w:p>
        </w:tc>
        <w:tc>
          <w:tcPr>
            <w:tcW w:w="172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기본 고속 러너</w:t>
            </w:r>
          </w:p>
        </w:tc>
        <w:tc>
          <w:tcPr>
            <w:tcW w:w="100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80</w:t>
            </w:r>
          </w:p>
        </w:tc>
        <w:tc>
          <w:tcPr>
            <w:tcW w:w="1440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1.50타일/초</w:t>
            </w:r>
          </w:p>
        </w:tc>
        <w:tc>
          <w:tcPr>
            <w:tcW w:w="115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8</w:t>
            </w:r>
          </w:p>
        </w:tc>
        <w:tc>
          <w:tcPr>
            <w:tcW w:w="2880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빠른 이동, 낮은 체력. 초반 웨이브 압박용.</w:t>
            </w:r>
          </w:p>
        </w:tc>
      </w:tr>
      <w:tr>
        <w:tc>
          <w:tcPr>
            <w:tcW w:w="172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라이엇 봇</w:t>
            </w:r>
          </w:p>
        </w:tc>
        <w:tc>
          <w:tcPr>
            <w:tcW w:w="129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지상</w:t>
            </w:r>
          </w:p>
        </w:tc>
        <w:tc>
          <w:tcPr>
            <w:tcW w:w="172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기본 밸런스</w:t>
            </w:r>
          </w:p>
        </w:tc>
        <w:tc>
          <w:tcPr>
            <w:tcW w:w="100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140</w:t>
            </w:r>
          </w:p>
        </w:tc>
        <w:tc>
          <w:tcPr>
            <w:tcW w:w="144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1.00타일/초</w:t>
            </w:r>
          </w:p>
        </w:tc>
        <w:tc>
          <w:tcPr>
            <w:tcW w:w="115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10</w:t>
            </w:r>
          </w:p>
        </w:tc>
        <w:tc>
          <w:tcPr>
            <w:tcW w:w="288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기본형. 수치 기준점 역할.</w:t>
            </w:r>
          </w:p>
        </w:tc>
      </w:tr>
      <w:tr>
        <w:tc>
          <w:tcPr>
            <w:tcW w:w="172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실드 캐리어</w:t>
            </w:r>
          </w:p>
        </w:tc>
        <w:tc>
          <w:tcPr>
            <w:tcW w:w="129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지상</w:t>
            </w:r>
          </w:p>
        </w:tc>
        <w:tc>
          <w:tcPr>
            <w:tcW w:w="172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보호막 탱커</w:t>
            </w:r>
          </w:p>
        </w:tc>
        <w:tc>
          <w:tcPr>
            <w:tcW w:w="100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180</w:t>
            </w:r>
          </w:p>
        </w:tc>
        <w:tc>
          <w:tcPr>
            <w:tcW w:w="1440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0.85타일/초</w:t>
            </w:r>
          </w:p>
        </w:tc>
        <w:tc>
          <w:tcPr>
            <w:tcW w:w="115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14</w:t>
            </w:r>
          </w:p>
        </w:tc>
        <w:tc>
          <w:tcPr>
            <w:tcW w:w="2880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추가 실드 보유. 에너지/실드 관통 타워 대응.</w:t>
            </w:r>
          </w:p>
        </w:tc>
      </w:tr>
      <w:tr>
        <w:tc>
          <w:tcPr>
            <w:tcW w:w="172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스웜 마이트</w:t>
            </w:r>
          </w:p>
        </w:tc>
        <w:tc>
          <w:tcPr>
            <w:tcW w:w="129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지상</w:t>
            </w:r>
          </w:p>
        </w:tc>
        <w:tc>
          <w:tcPr>
            <w:tcW w:w="172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군집형</w:t>
            </w:r>
          </w:p>
        </w:tc>
        <w:tc>
          <w:tcPr>
            <w:tcW w:w="100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42</w:t>
            </w:r>
          </w:p>
        </w:tc>
        <w:tc>
          <w:tcPr>
            <w:tcW w:w="144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1.70타일/초</w:t>
            </w:r>
          </w:p>
        </w:tc>
        <w:tc>
          <w:tcPr>
            <w:tcW w:w="115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4</w:t>
            </w:r>
          </w:p>
        </w:tc>
        <w:tc>
          <w:tcPr>
            <w:tcW w:w="288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개체 수가 많고 겹침 빈도가 높음. 광역 타워 견제.</w:t>
            </w:r>
          </w:p>
        </w:tc>
      </w:tr>
      <w:tr>
        <w:tc>
          <w:tcPr>
            <w:tcW w:w="172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리페어 유닛</w:t>
            </w:r>
          </w:p>
        </w:tc>
        <w:tc>
          <w:tcPr>
            <w:tcW w:w="129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지상</w:t>
            </w:r>
          </w:p>
        </w:tc>
        <w:tc>
          <w:tcPr>
            <w:tcW w:w="172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지원형</w:t>
            </w:r>
          </w:p>
        </w:tc>
        <w:tc>
          <w:tcPr>
            <w:tcW w:w="100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110</w:t>
            </w:r>
          </w:p>
        </w:tc>
        <w:tc>
          <w:tcPr>
            <w:tcW w:w="1440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0.95타일/초</w:t>
            </w:r>
          </w:p>
        </w:tc>
        <w:tc>
          <w:tcPr>
            <w:tcW w:w="115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12</w:t>
            </w:r>
          </w:p>
        </w:tc>
        <w:tc>
          <w:tcPr>
            <w:tcW w:w="2880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주변 적 치유. 우선 제거 대상.</w:t>
            </w:r>
          </w:p>
        </w:tc>
      </w:tr>
      <w:tr>
        <w:tc>
          <w:tcPr>
            <w:tcW w:w="172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페이즈 스토커</w:t>
            </w:r>
          </w:p>
        </w:tc>
        <w:tc>
          <w:tcPr>
            <w:tcW w:w="129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지상</w:t>
            </w:r>
          </w:p>
        </w:tc>
        <w:tc>
          <w:tcPr>
            <w:tcW w:w="172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위상 회피</w:t>
            </w:r>
          </w:p>
        </w:tc>
        <w:tc>
          <w:tcPr>
            <w:tcW w:w="100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95</w:t>
            </w:r>
          </w:p>
        </w:tc>
        <w:tc>
          <w:tcPr>
            <w:tcW w:w="144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1.25타일/초</w:t>
            </w:r>
          </w:p>
        </w:tc>
        <w:tc>
          <w:tcPr>
            <w:tcW w:w="115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12</w:t>
            </w:r>
          </w:p>
        </w:tc>
        <w:tc>
          <w:tcPr>
            <w:tcW w:w="288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주기적으로 짧은 비타게팅 상태 진입.</w:t>
            </w:r>
          </w:p>
        </w:tc>
      </w:tr>
      <w:tr>
        <w:tc>
          <w:tcPr>
            <w:tcW w:w="172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EMP 와스프</w:t>
            </w:r>
          </w:p>
        </w:tc>
        <w:tc>
          <w:tcPr>
            <w:tcW w:w="129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공중</w:t>
            </w:r>
          </w:p>
        </w:tc>
        <w:tc>
          <w:tcPr>
            <w:tcW w:w="172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대공 체크</w:t>
            </w:r>
          </w:p>
        </w:tc>
        <w:tc>
          <w:tcPr>
            <w:tcW w:w="100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120</w:t>
            </w:r>
          </w:p>
        </w:tc>
        <w:tc>
          <w:tcPr>
            <w:tcW w:w="1440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1.35타일/초</w:t>
            </w:r>
          </w:p>
        </w:tc>
        <w:tc>
          <w:tcPr>
            <w:tcW w:w="115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14</w:t>
            </w:r>
          </w:p>
        </w:tc>
        <w:tc>
          <w:tcPr>
            <w:tcW w:w="2880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공중 적. 일부 타워만 완전 대응.</w:t>
            </w:r>
          </w:p>
        </w:tc>
      </w:tr>
      <w:tr>
        <w:tc>
          <w:tcPr>
            <w:tcW w:w="172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시즈 메크</w:t>
            </w:r>
          </w:p>
        </w:tc>
        <w:tc>
          <w:tcPr>
            <w:tcW w:w="129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지상</w:t>
            </w:r>
          </w:p>
        </w:tc>
        <w:tc>
          <w:tcPr>
            <w:tcW w:w="172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중장갑</w:t>
            </w:r>
          </w:p>
        </w:tc>
        <w:tc>
          <w:tcPr>
            <w:tcW w:w="100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420</w:t>
            </w:r>
          </w:p>
        </w:tc>
        <w:tc>
          <w:tcPr>
            <w:tcW w:w="144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0.60타일/초</w:t>
            </w:r>
          </w:p>
        </w:tc>
        <w:tc>
          <w:tcPr>
            <w:tcW w:w="115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25</w:t>
            </w:r>
          </w:p>
        </w:tc>
        <w:tc>
          <w:tcPr>
            <w:tcW w:w="288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방어력 높음. 관통/방어 감소 시너지 대상.</w:t>
            </w:r>
          </w:p>
        </w:tc>
      </w:tr>
      <w:tr>
        <w:tc>
          <w:tcPr>
            <w:tcW w:w="172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클론 허스크</w:t>
            </w:r>
          </w:p>
        </w:tc>
        <w:tc>
          <w:tcPr>
            <w:tcW w:w="129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지상</w:t>
            </w:r>
          </w:p>
        </w:tc>
        <w:tc>
          <w:tcPr>
            <w:tcW w:w="172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분열형</w:t>
            </w:r>
          </w:p>
        </w:tc>
        <w:tc>
          <w:tcPr>
            <w:tcW w:w="100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160</w:t>
            </w:r>
          </w:p>
        </w:tc>
        <w:tc>
          <w:tcPr>
            <w:tcW w:w="1440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0.95타일/초</w:t>
            </w:r>
          </w:p>
        </w:tc>
        <w:tc>
          <w:tcPr>
            <w:tcW w:w="115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13</w:t>
            </w:r>
          </w:p>
        </w:tc>
        <w:tc>
          <w:tcPr>
            <w:tcW w:w="2880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처치 시 소형 2체로 분열.</w:t>
            </w:r>
          </w:p>
        </w:tc>
      </w:tr>
      <w:tr>
        <w:tc>
          <w:tcPr>
            <w:tcW w:w="172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데이터 베히모스</w:t>
            </w:r>
          </w:p>
        </w:tc>
        <w:tc>
          <w:tcPr>
            <w:tcW w:w="129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지상 엘리트</w:t>
            </w:r>
          </w:p>
        </w:tc>
        <w:tc>
          <w:tcPr>
            <w:tcW w:w="172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전진 압박 탱커</w:t>
            </w:r>
          </w:p>
        </w:tc>
        <w:tc>
          <w:tcPr>
            <w:tcW w:w="100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720</w:t>
            </w:r>
          </w:p>
        </w:tc>
        <w:tc>
          <w:tcPr>
            <w:tcW w:w="144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0.55타일/초</w:t>
            </w:r>
          </w:p>
        </w:tc>
        <w:tc>
          <w:tcPr>
            <w:tcW w:w="115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35</w:t>
            </w:r>
          </w:p>
        </w:tc>
        <w:tc>
          <w:tcPr>
            <w:tcW w:w="288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코어 접근 시 강한 압박. 보스 전 전조 역할.</w:t>
            </w:r>
          </w:p>
        </w:tc>
      </w:tr>
      <w:tr>
        <w:tc>
          <w:tcPr>
            <w:tcW w:w="172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오버마인드 프록시</w:t>
            </w:r>
          </w:p>
        </w:tc>
        <w:tc>
          <w:tcPr>
            <w:tcW w:w="129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보스</w:t>
            </w:r>
          </w:p>
        </w:tc>
        <w:tc>
          <w:tcPr>
            <w:tcW w:w="172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드론 소환 보스</w:t>
            </w:r>
          </w:p>
        </w:tc>
        <w:tc>
          <w:tcPr>
            <w:tcW w:w="100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3200</w:t>
            </w:r>
          </w:p>
        </w:tc>
        <w:tc>
          <w:tcPr>
            <w:tcW w:w="1440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0.70타일/초</w:t>
            </w:r>
          </w:p>
        </w:tc>
        <w:tc>
          <w:tcPr>
            <w:tcW w:w="115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120</w:t>
            </w:r>
          </w:p>
        </w:tc>
        <w:tc>
          <w:tcPr>
            <w:tcW w:w="2880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주기적으로 보조 드론 소환, 감전 저항.</w:t>
            </w:r>
          </w:p>
        </w:tc>
      </w:tr>
      <w:tr>
        <w:tc>
          <w:tcPr>
            <w:tcW w:w="172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타이탄 워커</w:t>
            </w:r>
          </w:p>
        </w:tc>
        <w:tc>
          <w:tcPr>
            <w:tcW w:w="129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보스</w:t>
            </w:r>
          </w:p>
        </w:tc>
        <w:tc>
          <w:tcPr>
            <w:tcW w:w="172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중장갑 보스</w:t>
            </w:r>
          </w:p>
        </w:tc>
        <w:tc>
          <w:tcPr>
            <w:tcW w:w="100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4800</w:t>
            </w:r>
          </w:p>
        </w:tc>
        <w:tc>
          <w:tcPr>
            <w:tcW w:w="144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0.55타일/초</w:t>
            </w:r>
          </w:p>
        </w:tc>
        <w:tc>
          <w:tcPr>
            <w:tcW w:w="115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150</w:t>
            </w:r>
          </w:p>
        </w:tc>
        <w:tc>
          <w:tcPr>
            <w:tcW w:w="288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전면 장갑, 일정 시간마다 방어 모드 진입.</w:t>
            </w:r>
          </w:p>
        </w:tc>
      </w:tr>
      <w:tr>
        <w:tc>
          <w:tcPr>
            <w:tcW w:w="172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싱귤래리티 세라프</w:t>
            </w:r>
          </w:p>
        </w:tc>
        <w:tc>
          <w:tcPr>
            <w:tcW w:w="129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공중 보스</w:t>
            </w:r>
          </w:p>
        </w:tc>
        <w:tc>
          <w:tcPr>
            <w:tcW w:w="172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공중 위협 보스</w:t>
            </w:r>
          </w:p>
        </w:tc>
        <w:tc>
          <w:tcPr>
            <w:tcW w:w="100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4200</w:t>
            </w:r>
          </w:p>
        </w:tc>
        <w:tc>
          <w:tcPr>
            <w:tcW w:w="1440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0.85타일/초</w:t>
            </w:r>
          </w:p>
        </w:tc>
        <w:tc>
          <w:tcPr>
            <w:tcW w:w="115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160</w:t>
            </w:r>
          </w:p>
        </w:tc>
        <w:tc>
          <w:tcPr>
            <w:tcW w:w="2880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7"/>
              </w:rPr>
              <w:t>공중 경로 변형, 특이점 장판 생성.</w:t>
            </w:r>
          </w:p>
        </w:tc>
      </w:tr>
    </w:tbl>
    <w:p>
      <w:pPr>
        <w:spacing w:after="80"/>
      </w:pPr>
      <w:r>
        <w:rPr>
          <w:rFonts w:ascii="NanumGothic" w:eastAsia="NanumGothic" w:hAnsi="NanumGothic"/>
          <w:b w:val="0"/>
          <w:color w:val="232D3C"/>
          <w:sz w:val="20"/>
        </w:rPr>
        <w:t>적 데이터는 아키타입 기반으로 설계하고, 실제 스테이지에서는 wave multiplier 또는 stage modifier 를 통해 체력 / 이동속도 / 보상을 조정한다. 즉, 웨이브 파일 안에 적 스탯을 직접 적지 않고 적 ID + 스케일 파라미터만 참조해야 유지보수가 쉬워진다.</w:t>
      </w:r>
    </w:p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9.1 상태 효과 규칙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289"/>
        <w:gridCol w:w="3289"/>
        <w:gridCol w:w="3289"/>
      </w:tblGrid>
      <w:tr>
        <w:tc>
          <w:tcPr>
            <w:tcW w:w="1440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ID</w:t>
            </w:r>
          </w:p>
        </w:tc>
        <w:tc>
          <w:tcPr>
            <w:tcW w:w="2016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효과</w:t>
            </w:r>
          </w:p>
        </w:tc>
        <w:tc>
          <w:tcPr>
            <w:tcW w:w="6480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중첩 규칙</w:t>
            </w:r>
          </w:p>
        </w:tc>
      </w:tr>
      <w:tr>
        <w:tc>
          <w:tcPr>
            <w:tcW w:w="1440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slow</w:t>
            </w:r>
          </w:p>
        </w:tc>
        <w:tc>
          <w:tcPr>
            <w:tcW w:w="2016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이동속도 감소</w:t>
            </w:r>
          </w:p>
        </w:tc>
        <w:tc>
          <w:tcPr>
            <w:tcW w:w="6480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여러 출처가 있으면 가장 강한 감속 1개 + 나머지 30% 효율만 반영.</w:t>
            </w:r>
          </w:p>
        </w:tc>
      </w:tr>
      <w:tr>
        <w:tc>
          <w:tcPr>
            <w:tcW w:w="144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freeze</w:t>
            </w:r>
          </w:p>
        </w:tc>
        <w:tc>
          <w:tcPr>
            <w:tcW w:w="201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일시 정지</w:t>
            </w:r>
          </w:p>
        </w:tc>
        <w:tc>
          <w:tcPr>
            <w:tcW w:w="648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빙결 동안 이동/행동 정지. 보스는 지속시간 50% 적용.</w:t>
            </w:r>
          </w:p>
        </w:tc>
      </w:tr>
      <w:tr>
        <w:tc>
          <w:tcPr>
            <w:tcW w:w="1440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shock</w:t>
            </w:r>
          </w:p>
        </w:tc>
        <w:tc>
          <w:tcPr>
            <w:tcW w:w="2016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감전</w:t>
            </w:r>
          </w:p>
        </w:tc>
        <w:tc>
          <w:tcPr>
            <w:tcW w:w="6480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연쇄 전기 피해 또는 에너지 피해 증폭 트리거로 사용.</w:t>
            </w:r>
          </w:p>
        </w:tc>
      </w:tr>
      <w:tr>
        <w:tc>
          <w:tcPr>
            <w:tcW w:w="144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burn</w:t>
            </w:r>
          </w:p>
        </w:tc>
        <w:tc>
          <w:tcPr>
            <w:tcW w:w="201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화상</w:t>
            </w:r>
          </w:p>
        </w:tc>
        <w:tc>
          <w:tcPr>
            <w:tcW w:w="648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초당 피해. 동일 출처는 갱신, 다른 출처는 최대 3중첩.</w:t>
            </w:r>
          </w:p>
        </w:tc>
      </w:tr>
      <w:tr>
        <w:tc>
          <w:tcPr>
            <w:tcW w:w="1440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armor_break</w:t>
            </w:r>
          </w:p>
        </w:tc>
        <w:tc>
          <w:tcPr>
            <w:tcW w:w="2016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방어 약화</w:t>
            </w:r>
          </w:p>
        </w:tc>
        <w:tc>
          <w:tcPr>
            <w:tcW w:w="6480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피해 감소 수치를 낮춤. 최대 -40% cap.</w:t>
            </w:r>
          </w:p>
        </w:tc>
      </w:tr>
      <w:tr>
        <w:tc>
          <w:tcPr>
            <w:tcW w:w="144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virus</w:t>
            </w:r>
          </w:p>
        </w:tc>
        <w:tc>
          <w:tcPr>
            <w:tcW w:w="201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감염</w:t>
            </w:r>
          </w:p>
        </w:tc>
        <w:tc>
          <w:tcPr>
            <w:tcW w:w="648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지속 피해 + 처치 시 전염. 보스는 전염되지 않음.</w:t>
            </w:r>
          </w:p>
        </w:tc>
      </w:tr>
      <w:tr>
        <w:tc>
          <w:tcPr>
            <w:tcW w:w="1440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stun</w:t>
            </w:r>
          </w:p>
        </w:tc>
        <w:tc>
          <w:tcPr>
            <w:tcW w:w="2016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기절</w:t>
            </w:r>
          </w:p>
        </w:tc>
        <w:tc>
          <w:tcPr>
            <w:tcW w:w="6480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이동 및 스킬 중지. 보스는 내부 저항 계수 적용.</w:t>
            </w:r>
          </w:p>
        </w:tc>
      </w:tr>
      <w:tr>
        <w:tc>
          <w:tcPr>
            <w:tcW w:w="144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shield</w:t>
            </w:r>
          </w:p>
        </w:tc>
        <w:tc>
          <w:tcPr>
            <w:tcW w:w="201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보호막</w:t>
            </w:r>
          </w:p>
        </w:tc>
        <w:tc>
          <w:tcPr>
            <w:tcW w:w="648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추가 HP 버퍼. 만료 또는 피해 흡수 시 소멸.</w:t>
            </w:r>
          </w:p>
        </w:tc>
      </w:tr>
      <w:tr>
        <w:tc>
          <w:tcPr>
            <w:tcW w:w="1440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time_warp</w:t>
            </w:r>
          </w:p>
        </w:tc>
        <w:tc>
          <w:tcPr>
            <w:tcW w:w="2016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시간 왜곡</w:t>
            </w:r>
          </w:p>
        </w:tc>
        <w:tc>
          <w:tcPr>
            <w:tcW w:w="6480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8"/>
              </w:rPr>
              <w:t>이동속도/행동속도에 개별 계수를 적용.</w:t>
            </w:r>
          </w:p>
        </w:tc>
      </w:tr>
    </w:tbl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9.2 적 겹침 처리 규칙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적은 서로 충돌하지 않고 같은 경로 상에 겹칠 수 있다.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렌더링 시 완전히 동일 좌표로 보이지 않도록 미세한 랜덤 오프셋 또는 path-normal offset 을 준다.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범위 공격과 밀집 타겟팅은 실제 위치 좌표를 기준으로 질의한다.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클러스터 타겟팅은 Spatial Hash Grid 또는 Uniform Grid 인덱스를 사용해 O(n^2) 탐색을 피한다.</w:t>
      </w:r>
    </w:p>
    <w:p>
      <w:pPr>
        <w:pStyle w:val="Heading1"/>
        <w:spacing w:after="120" w:before="160"/>
      </w:pPr>
      <w:r>
        <w:rPr>
          <w:rFonts w:ascii="NanumGothic" w:eastAsia="NanumGothic" w:hAnsi="NanumGothic"/>
          <w:b/>
          <w:color w:val="0F1E3C"/>
          <w:sz w:val="36"/>
        </w:rPr>
        <w:t>10. 스탯 계산 및 밸런스 규칙</w:t>
      </w:r>
    </w:p>
    <w:p>
      <w:pPr>
        <w:jc w:val="center"/>
      </w:pPr>
      <w:r>
        <w:drawing>
          <wp:inline distT="0" distB="0" distL="0" distR="0">
            <wp:extent cx="5852160" cy="3373598"/>
            <wp:effectExtent l="0" t="0" r="0" b="0"/>
            <wp:docPr id="1025" name="shape1025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73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/>
      </w:pPr>
      <w:r>
        <w:rPr>
          <w:rFonts w:ascii="NanumGothic" w:eastAsia="NanumGothic" w:hAnsi="NanumGothic"/>
          <w:i/>
          <w:color w:val="5A6478"/>
          <w:sz w:val="19"/>
        </w:rPr>
        <w:t>그림 1. 영구 강화와 인게임 강화를 분리하는 스탯 계산 흐름</w:t>
      </w:r>
    </w:p>
    <w:p>
      <w:pPr>
        <w:spacing w:after="80"/>
      </w:pPr>
      <w:r>
        <w:rPr>
          <w:rFonts w:ascii="NanumGothic" w:eastAsia="NanumGothic" w:hAnsi="NanumGothic"/>
          <w:b w:val="0"/>
          <w:color w:val="232D3C"/>
          <w:sz w:val="21"/>
        </w:rPr>
        <w:t>스탯 충돌을 막는 핵심은 Modifier Bucket 을 고정하는 것이다. 공격력, 사거리, 치명타, 감속 강도처럼 수치 특성이 다른 요소도 동일한 합산 규칙을 따르도록 강제하면 예외 로직이 줄어든다.</w:t>
      </w:r>
    </w:p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10.1 권장 Modifier Bucket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933"/>
        <w:gridCol w:w="4933"/>
      </w:tblGrid>
      <w:tr>
        <w:tc>
          <w:tcPr>
            <w:tcW w:w="2448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버킷</w:t>
            </w:r>
          </w:p>
        </w:tc>
        <w:tc>
          <w:tcPr>
            <w:tcW w:w="7056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w="244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Base</w:t>
            </w:r>
          </w:p>
        </w:tc>
        <w:tc>
          <w:tcPr>
            <w:tcW w:w="705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정의 파일의 원본 수치</w:t>
            </w:r>
          </w:p>
        </w:tc>
      </w:tr>
      <w:tr>
        <w:tc>
          <w:tcPr>
            <w:tcW w:w="244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Flat</w:t>
            </w:r>
          </w:p>
        </w:tc>
        <w:tc>
          <w:tcPr>
            <w:tcW w:w="705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정수/실수의 절대값 가감. 예: 공격력 +15</w:t>
            </w:r>
          </w:p>
        </w:tc>
      </w:tr>
      <w:tr>
        <w:tc>
          <w:tcPr>
            <w:tcW w:w="244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PercentAdd</w:t>
            </w:r>
          </w:p>
        </w:tc>
        <w:tc>
          <w:tcPr>
            <w:tcW w:w="705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합산형 비율. 예: 공격력 +10% + 15% = +25%</w:t>
            </w:r>
          </w:p>
        </w:tc>
      </w:tr>
      <w:tr>
        <w:tc>
          <w:tcPr>
            <w:tcW w:w="244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PercentMul</w:t>
            </w:r>
          </w:p>
        </w:tc>
        <w:tc>
          <w:tcPr>
            <w:tcW w:w="705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곱연산형 배수. 예: 보스 대상 x1.2, 오라 x1.08</w:t>
            </w:r>
          </w:p>
        </w:tc>
      </w:tr>
      <w:tr>
        <w:tc>
          <w:tcPr>
            <w:tcW w:w="244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Override / Clamp</w:t>
            </w:r>
          </w:p>
        </w:tc>
        <w:tc>
          <w:tcPr>
            <w:tcW w:w="705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특정 모드에서 강제값 또는 최소/최대 제한</w:t>
            </w:r>
          </w:p>
        </w:tc>
      </w:tr>
    </w:tbl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10.2 권장 수식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9866"/>
      </w:tblGrid>
      <w:tr>
        <w:tc>
          <w:tcPr>
            <w:tcW w:w="9866" w:type="dxa"/>
            <w:tcBorders>
              <w:top w:val="single" w:sz="10" w:space="0" w:color="C7D2E1"/>
              <w:left w:val="single" w:sz="10" w:space="0" w:color="C7D2E1"/>
              <w:bottom w:val="single" w:sz="10" w:space="0" w:color="C7D2E1"/>
              <w:right w:val="single" w:sz="10" w:space="0" w:color="C7D2E1"/>
            </w:tcBorders>
            <w:shd w:val="clear" w:color="auto" w:fill="F5F7FB"/>
          </w:tcPr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>FinalDamage = ((baseDamage + sumFlatDamage) x (1 + sumDamagePercentAdd)) x product(damageMultipliers)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>FinalAttackIntervalMs = max(minAttackIntervalMs, baseAttackIntervalMs / (1 + sumAttackSpeedPercentAdd) / product(attackSpeedMultipliers))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>FinalRange = clamp((baseRange + sumFlatRange) x product(rangeMultipliers), minRange, maxRange)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>FinalCritChance = clamp(baseCritChance + sumFlatCritChance + sumCritPercentAdd, 0, critCap)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>FinalSlow = clamp(baseSlow + sumFlatSlow + sumSlowPercentAdd, 0, slowCap)</w:t>
            </w:r>
          </w:p>
        </w:tc>
      </w:tr>
    </w:tbl>
    <w:p>
      <w:pPr>
        <w:spacing w:after="80"/>
      </w:pPr>
      <w:r>
        <w:rPr>
          <w:rFonts w:ascii="NanumGothic" w:eastAsia="NanumGothic" w:hAnsi="NanumGothic"/>
          <w:b w:val="0"/>
          <w:color w:val="232D3C"/>
          <w:sz w:val="20"/>
        </w:rPr>
        <w:t>공격속도는 '초당 발사 수'보다 '공격 간격(interval)'을 내부 기준값으로 저장하는 편이 안전하다. 그래야 공격속도 증가가 중첩될 때 0 또는 음수 간격 문제가 발생하지 않고, 버프 해제 시에도 원래 값으로 안정적으로 돌아간다.</w:t>
      </w:r>
    </w:p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10.3 예시 계산</w:t>
      </w:r>
    </w:p>
    <w:p>
      <w:pPr>
        <w:spacing w:after="80"/>
      </w:pPr>
      <w:r>
        <w:rPr>
          <w:rFonts w:ascii="NanumGothic" w:eastAsia="NanumGothic" w:hAnsi="NanumGothic"/>
          <w:b w:val="0"/>
          <w:color w:val="232D3C"/>
          <w:sz w:val="20"/>
        </w:rPr>
        <w:t>예: 펄스 터렛이 영구 레벨로 공격력 +24%, 건물 버프로 +5%, 전투 티어 업그레이드로 공격력 +15, 전술 모듈로 +10%, 지원 오라로 x1.08 배를 받는다고 가정한다. 최종 공격력 = ((42 + 15) x (1 + 0.24 + 0.05 + 0.10)) x 1.08 = 약 85.4 -&gt; 표시값 85.</w:t>
      </w:r>
    </w:p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10.4 영구 레벨업 / 인게임 업그레이드 분리 규칙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영구 레벨업은 BattleStart 시 TowerSnapshot 으로 고정된 기본 수치를 만든다.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인게임 업그레이드는 TowerRuntimeState 에만 존재하며 전투 종료 시 폐기한다.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건물 패시브는 전투 시작 시 일부를 스냅샷으로 반영하고, 액티브/오라는 전투 중 동적으로 갱신한다.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전투 중 재계산이 필요한 값은 range, damage, cooldownRemainingRatio, targetingFlags 정도로 제한한다.</w:t>
      </w:r>
    </w:p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10.5 매각 규칙</w:t>
      </w:r>
    </w:p>
    <w:p>
      <w:pPr>
        <w:spacing w:after="80"/>
      </w:pPr>
      <w:r>
        <w:rPr>
          <w:rFonts w:ascii="NanumGothic" w:eastAsia="NanumGothic" w:hAnsi="NanumGothic"/>
          <w:b w:val="0"/>
          <w:color w:val="232D3C"/>
          <w:sz w:val="20"/>
        </w:rPr>
        <w:t>타워 매각 시 환불 금액은 '그 타워에 실제로 소비한 전투 골드 총합 x refundRate'로 계산한다. refundRate 기본값은 0.75다. 모드 또는 이벤트에 따라 0.70 - 0.80 사이 값을 적용할 수 있게 설정 파일로 분리한다.</w:t>
      </w:r>
    </w:p>
    <w:p>
      <w:r>
        <w:br w:type="page"/>
      </w:r>
    </w:p>
    <w:p>
      <w:pPr>
        <w:pStyle w:val="Heading1"/>
        <w:spacing w:after="120" w:before="160"/>
      </w:pPr>
      <w:r>
        <w:rPr>
          <w:rFonts w:ascii="NanumGothic" w:eastAsia="NanumGothic" w:hAnsi="NanumGothic"/>
          <w:b/>
          <w:color w:val="0F1E3C"/>
          <w:sz w:val="36"/>
        </w:rPr>
        <w:t>11. 기술 설계</w:t>
      </w:r>
    </w:p>
    <w:p>
      <w:pPr>
        <w:spacing w:after="80"/>
      </w:pPr>
      <w:r>
        <w:rPr>
          <w:rFonts w:ascii="NanumGothic" w:eastAsia="NanumGothic" w:hAnsi="NanumGothic"/>
          <w:b w:val="0"/>
          <w:color w:val="232D3C"/>
          <w:sz w:val="21"/>
        </w:rPr>
        <w:t>권장 기술 구조는 Flutter 를 앱 쉘과 로비 UI에 사용하고, Flame 을 전투 런타임에 사용하는 방식이다. 전투는 FlameGame 컴포넌트 트리 안에서 업데이트 / 렌더링하고, 로비와 설정, 상점, 랭킹, 관리 화면은 Flutter Widget 으로 유지한다. 이 분리는 유지보수와 테스트, 성능 최적화, UI 생산성 측면에서 가장 현실적이다.</w:t>
      </w:r>
    </w:p>
    <w:p>
      <w:pPr>
        <w:jc w:val="center"/>
      </w:pPr>
      <w:r>
        <w:drawing>
          <wp:inline distT="0" distB="0" distL="0" distR="0">
            <wp:extent cx="5943600" cy="3417570"/>
            <wp:effectExtent l="0" t="0" r="0" b="0"/>
            <wp:docPr id="1026" name="shape1026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/>
      </w:pPr>
      <w:r>
        <w:rPr>
          <w:rFonts w:ascii="NanumGothic" w:eastAsia="NanumGothic" w:hAnsi="NanumGothic"/>
          <w:i/>
          <w:color w:val="5A6478"/>
          <w:sz w:val="19"/>
        </w:rPr>
        <w:t>그림 2. Flutter UI / Domain / Flame Runtime / Data Backend 분리 구조</w:t>
      </w:r>
    </w:p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11.1 권장 스택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933"/>
        <w:gridCol w:w="4933"/>
      </w:tblGrid>
      <w:tr>
        <w:tc>
          <w:tcPr>
            <w:tcW w:w="2592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영역</w:t>
            </w:r>
          </w:p>
        </w:tc>
        <w:tc>
          <w:tcPr>
            <w:tcW w:w="6912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권장 도구</w:t>
            </w:r>
          </w:p>
        </w:tc>
      </w:tr>
      <w:tr>
        <w:tc>
          <w:tcPr>
            <w:tcW w:w="259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앱 프레임</w:t>
            </w:r>
          </w:p>
        </w:tc>
        <w:tc>
          <w:tcPr>
            <w:tcW w:w="691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Flutter</w:t>
            </w:r>
          </w:p>
        </w:tc>
      </w:tr>
      <w:tr>
        <w:tc>
          <w:tcPr>
            <w:tcW w:w="259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전투 엔진</w:t>
            </w:r>
          </w:p>
        </w:tc>
        <w:tc>
          <w:tcPr>
            <w:tcW w:w="691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Flame</w:t>
            </w:r>
          </w:p>
        </w:tc>
      </w:tr>
      <w:tr>
        <w:tc>
          <w:tcPr>
            <w:tcW w:w="259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상태 관리</w:t>
            </w:r>
          </w:p>
        </w:tc>
        <w:tc>
          <w:tcPr>
            <w:tcW w:w="691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Riverpod 또는 유사한 단방향 상태관리</w:t>
            </w:r>
          </w:p>
        </w:tc>
      </w:tr>
      <w:tr>
        <w:tc>
          <w:tcPr>
            <w:tcW w:w="259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로컬 저장</w:t>
            </w:r>
          </w:p>
        </w:tc>
        <w:tc>
          <w:tcPr>
            <w:tcW w:w="691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Isar 또는 Hive</w:t>
            </w:r>
          </w:p>
        </w:tc>
      </w:tr>
      <w:tr>
        <w:tc>
          <w:tcPr>
            <w:tcW w:w="259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직렬화</w:t>
            </w:r>
          </w:p>
        </w:tc>
        <w:tc>
          <w:tcPr>
            <w:tcW w:w="691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json_serializable / freezed 또는 동급 모델 생성 도구</w:t>
            </w:r>
          </w:p>
        </w:tc>
      </w:tr>
      <w:tr>
        <w:tc>
          <w:tcPr>
            <w:tcW w:w="259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온라인 기능</w:t>
            </w:r>
          </w:p>
        </w:tc>
        <w:tc>
          <w:tcPr>
            <w:tcW w:w="691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Firebase Auth, Firestore, Remote Config, Cloud Functions, Crashlytics</w:t>
            </w:r>
          </w:p>
        </w:tc>
      </w:tr>
    </w:tbl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11.2 핵심 런타임 클래스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933"/>
        <w:gridCol w:w="4933"/>
      </w:tblGrid>
      <w:tr>
        <w:tc>
          <w:tcPr>
            <w:tcW w:w="3024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클래스/서비스</w:t>
            </w:r>
          </w:p>
        </w:tc>
        <w:tc>
          <w:tcPr>
            <w:tcW w:w="6480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책임</w:t>
            </w:r>
          </w:p>
        </w:tc>
      </w:tr>
      <w:tr>
        <w:tc>
          <w:tcPr>
            <w:tcW w:w="3024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BattleGame</w:t>
            </w:r>
          </w:p>
        </w:tc>
        <w:tc>
          <w:tcPr>
            <w:tcW w:w="6480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전투 전체 루프, 업데이트, 렌더링, 컴포넌트 루트</w:t>
            </w:r>
          </w:p>
        </w:tc>
      </w:tr>
      <w:tr>
        <w:tc>
          <w:tcPr>
            <w:tcW w:w="3024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WaveController</w:t>
            </w:r>
          </w:p>
        </w:tc>
        <w:tc>
          <w:tcPr>
            <w:tcW w:w="648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웨이브 상태, 스폰 스케줄, 다음 웨이브 진행</w:t>
            </w:r>
          </w:p>
        </w:tc>
      </w:tr>
      <w:tr>
        <w:tc>
          <w:tcPr>
            <w:tcW w:w="3024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EnemySpawner</w:t>
            </w:r>
          </w:p>
        </w:tc>
        <w:tc>
          <w:tcPr>
            <w:tcW w:w="6480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EnemySpawnEntry 를 읽어 적 생성</w:t>
            </w:r>
          </w:p>
        </w:tc>
      </w:tr>
      <w:tr>
        <w:tc>
          <w:tcPr>
            <w:tcW w:w="3024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TargetingService</w:t>
            </w:r>
          </w:p>
        </w:tc>
        <w:tc>
          <w:tcPr>
            <w:tcW w:w="648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범위 질의, 우선순위 선택, 밀집도 계산</w:t>
            </w:r>
          </w:p>
        </w:tc>
      </w:tr>
      <w:tr>
        <w:tc>
          <w:tcPr>
            <w:tcW w:w="3024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StatCalculationService</w:t>
            </w:r>
          </w:p>
        </w:tc>
        <w:tc>
          <w:tcPr>
            <w:tcW w:w="6480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모든 스탯 계산의 단일 진입점</w:t>
            </w:r>
          </w:p>
        </w:tc>
      </w:tr>
      <w:tr>
        <w:tc>
          <w:tcPr>
            <w:tcW w:w="3024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EconomyService</w:t>
            </w:r>
          </w:p>
        </w:tc>
        <w:tc>
          <w:tcPr>
            <w:tcW w:w="648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전투 골드 획득, 소비, 매각 환불</w:t>
            </w:r>
          </w:p>
        </w:tc>
      </w:tr>
      <w:tr>
        <w:tc>
          <w:tcPr>
            <w:tcW w:w="3024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TowerFactory</w:t>
            </w:r>
          </w:p>
        </w:tc>
        <w:tc>
          <w:tcPr>
            <w:tcW w:w="6480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TowerDefinition + RuntimeState 로 실제 타워 생성</w:t>
            </w:r>
          </w:p>
        </w:tc>
      </w:tr>
      <w:tr>
        <w:tc>
          <w:tcPr>
            <w:tcW w:w="3024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ProjectileSystem</w:t>
            </w:r>
          </w:p>
        </w:tc>
        <w:tc>
          <w:tcPr>
            <w:tcW w:w="648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투사체 / 빔 / 체인 / 폭발 처리</w:t>
            </w:r>
          </w:p>
        </w:tc>
      </w:tr>
      <w:tr>
        <w:tc>
          <w:tcPr>
            <w:tcW w:w="3024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ProgressRepository</w:t>
            </w:r>
          </w:p>
        </w:tc>
        <w:tc>
          <w:tcPr>
            <w:tcW w:w="6480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타워 레벨, 건물 레벨, 보유 자원 읽기 / 저장</w:t>
            </w:r>
          </w:p>
        </w:tc>
      </w:tr>
      <w:tr>
        <w:tc>
          <w:tcPr>
            <w:tcW w:w="3024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BalanceRepository</w:t>
            </w:r>
          </w:p>
        </w:tc>
        <w:tc>
          <w:tcPr>
            <w:tcW w:w="6480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로컬 JSON + 원격 오버라이드 설정 로드</w:t>
            </w:r>
          </w:p>
        </w:tc>
      </w:tr>
    </w:tbl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11.3 반드시 분리해야 할 모델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TowerDefinition - 밸런스 원본 정의. 읽기 전용.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PlayerTowerState - 플레이어 보유 정보. 해금 여부, 레벨, 조각 수, 스킨 보유 여부.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TowerRuntimeState - 전투 중 상태. 위치, 현재 티어, 쿨다운, 임시 버프, 누적 비용.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EnemyDefinition - 적 원본 정의. HP, 속도, 태그, 특수 행동 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EnemyRuntimeState - 전투 개체 상태. 현재 HP, 진행률, 상태 이상, 현재 좌표.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StageDefinition - 맵 정보, 웨이브 구성, 보상 규칙, 모드 적용값.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GameModeRuleSet / DifficultyPreset - 모드 규칙과 난이도 배율.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중요: </w:t>
      </w:r>
      <w:r>
        <w:rPr>
          <w:rFonts w:ascii="NanumGothic" w:eastAsia="NanumGothic" w:hAnsi="NanumGothic"/>
          <w:color w:val="232D3C"/>
          <w:sz w:val="21"/>
        </w:rPr>
        <w:t>Definition 과 RuntimeState 를 하나의 클래스로 합치지 않는다. 합치면 밸런스 수정, 세이브 로드, 리플레이, 디버그, 테스트가 모두 어려워진다.</w:t>
      </w:r>
    </w:p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11.4 성능 목표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중급 안드로이드 기기 기준 전투 60fps 목표, 저사양 모드에서는 30fps 허용.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동시 적 200체, 투사체 및 FX 150개 수준에서도 프레임 드랍이 과하지 않아야 한다.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투사체, 이펙트, 데미지 텍스트는 가능하면 오브젝트 풀링을 사용한다.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밀집 타겟팅 / 범위 타격은 Spatial Hash Grid 로 최적화한다.</w:t>
      </w:r>
    </w:p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11.5 핵심 리스크와 대응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933"/>
        <w:gridCol w:w="4933"/>
      </w:tblGrid>
      <w:tr>
        <w:tc>
          <w:tcPr>
            <w:tcW w:w="3312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리스크</w:t>
            </w:r>
          </w:p>
        </w:tc>
        <w:tc>
          <w:tcPr>
            <w:tcW w:w="6192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대응 방식</w:t>
            </w:r>
          </w:p>
        </w:tc>
      </w:tr>
      <w:tr>
        <w:tc>
          <w:tcPr>
            <w:tcW w:w="3312" w:type="dxa"/>
            <w:shd w:val="clear" w:color="auto" w:fill="FFF8E9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영구 강화와 인게임 강화 충돌</w:t>
            </w:r>
          </w:p>
        </w:tc>
        <w:tc>
          <w:tcPr>
            <w:tcW w:w="6192" w:type="dxa"/>
            <w:shd w:val="clear" w:color="auto" w:fill="FFF8E9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Modifier Bucket 순서 고정 + StatCalculationService 단일화</w:t>
            </w:r>
          </w:p>
        </w:tc>
      </w:tr>
      <w:tr>
        <w:tc>
          <w:tcPr>
            <w:tcW w:w="331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타워 추가 시 코드 분기 폭증</w:t>
            </w:r>
          </w:p>
        </w:tc>
        <w:tc>
          <w:tcPr>
            <w:tcW w:w="619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행동을 AttackBehavior / EffectBehavior 키로 분리</w:t>
            </w:r>
          </w:p>
        </w:tc>
      </w:tr>
      <w:tr>
        <w:tc>
          <w:tcPr>
            <w:tcW w:w="3312" w:type="dxa"/>
            <w:shd w:val="clear" w:color="auto" w:fill="FFF8E9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웨이브 수치 수정 시 연쇄 오류</w:t>
            </w:r>
          </w:p>
        </w:tc>
        <w:tc>
          <w:tcPr>
            <w:tcW w:w="6192" w:type="dxa"/>
            <w:shd w:val="clear" w:color="auto" w:fill="FFF8E9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Stage 는 적 ID 와 배율만 참조하고 적 스탯은 EnemyDefinition 에 집중</w:t>
            </w:r>
          </w:p>
        </w:tc>
      </w:tr>
      <w:tr>
        <w:tc>
          <w:tcPr>
            <w:tcW w:w="331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가챠 / 보상 운영 변경 대응 어려움</w:t>
            </w:r>
          </w:p>
        </w:tc>
        <w:tc>
          <w:tcPr>
            <w:tcW w:w="619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Remote Config 또는 서버 설정에서 배너 / 확률 / 보상 읽기</w:t>
            </w:r>
          </w:p>
        </w:tc>
      </w:tr>
      <w:tr>
        <w:tc>
          <w:tcPr>
            <w:tcW w:w="3312" w:type="dxa"/>
            <w:shd w:val="clear" w:color="auto" w:fill="FFF8E9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모바일 프레임 드랍</w:t>
            </w:r>
          </w:p>
        </w:tc>
        <w:tc>
          <w:tcPr>
            <w:tcW w:w="6192" w:type="dxa"/>
            <w:shd w:val="clear" w:color="auto" w:fill="FFF8E9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단일 화면 맵, 오브젝트 풀링, 공간 분할 인덱스 사용</w:t>
            </w:r>
          </w:p>
        </w:tc>
      </w:tr>
    </w:tbl>
    <w:p>
      <w:pPr>
        <w:pStyle w:val="Heading1"/>
        <w:spacing w:after="120" w:before="160"/>
      </w:pPr>
      <w:r>
        <w:rPr>
          <w:rFonts w:ascii="NanumGothic" w:eastAsia="NanumGothic" w:hAnsi="NanumGothic"/>
          <w:b/>
          <w:color w:val="0F1E3C"/>
          <w:sz w:val="36"/>
        </w:rPr>
        <w:t>12. 데이터 스키마 및 예시</w:t>
      </w:r>
    </w:p>
    <w:p>
      <w:pPr>
        <w:spacing w:after="80"/>
      </w:pPr>
      <w:r>
        <w:rPr>
          <w:rFonts w:ascii="NanumGothic" w:eastAsia="NanumGothic" w:hAnsi="NanumGothic"/>
          <w:b w:val="0"/>
          <w:color w:val="232D3C"/>
          <w:sz w:val="21"/>
        </w:rPr>
        <w:t>아래 예시는 실제 JSON 구조의 기준안이다. 출시용 구현에서는 이 구조를 그대로 사용하거나, 같은 철학을 유지한 상태에서 세부 필드를 조정하면 된다.</w:t>
      </w:r>
    </w:p>
    <w:p>
      <w:pPr>
        <w:spacing w:after="40"/>
      </w:pPr>
      <w:r>
        <w:rPr>
          <w:rFonts w:ascii="NanumGothic" w:eastAsia="NanumGothic" w:hAnsi="NanumGothic"/>
          <w:b/>
          <w:color w:val="0F1E3C"/>
          <w:sz w:val="21"/>
        </w:rPr>
        <w:t>12.1 TowerDefinition 예시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9866"/>
      </w:tblGrid>
      <w:tr>
        <w:tc>
          <w:tcPr>
            <w:tcW w:w="9866" w:type="dxa"/>
            <w:tcBorders>
              <w:top w:val="single" w:sz="10" w:space="0" w:color="C7D2E1"/>
              <w:left w:val="single" w:sz="10" w:space="0" w:color="C7D2E1"/>
              <w:bottom w:val="single" w:sz="10" w:space="0" w:color="C7D2E1"/>
              <w:right w:val="single" w:sz="10" w:space="0" w:color="C7D2E1"/>
            </w:tcBorders>
            <w:shd w:val="clear" w:color="auto" w:fill="F5F7FB"/>
          </w:tcPr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"id": "tower_pulse_turret",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"nameKey": "tower.pulse_turret.name",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"rarity": "common",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"role": "single_dps",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"defaultUnlocked": true,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"placementCost": 100,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"sellRefundRate": 0.75,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"targeting": {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"defaultRule": "nearest_to_base",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"allowedRules": ["nearest_to_base", "farthest_progress", "highest_hp"]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"baseStats": {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"damage": 42,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"attackIntervalMs": 833,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"rangeTiles": 3.5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"attackPattern": {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"type": "hitscan_single",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"maxTargets": 1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"permanentGrowth": {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"maxLevel": 10,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"damagePerLevelPct": 0.06,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"attackSpeedPerLevelPct": 0.03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"milestones": [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{"level": 3, "effectId": "pulse_overload"},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{"level": 5, "effectId": "shield_pierce_small"},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{"level": 7, "effectId": "branch_pulse"},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{"level": 10, "effectId": "max_form_pulse"}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"battleUpgradeOptions": ["focus_fire", "shield_breaker"]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>}</w:t>
            </w:r>
          </w:p>
        </w:tc>
      </w:tr>
    </w:tbl>
    <w:p>
      <w:pPr>
        <w:spacing w:after="40"/>
      </w:pPr>
      <w:r>
        <w:rPr>
          <w:rFonts w:ascii="NanumGothic" w:eastAsia="NanumGothic" w:hAnsi="NanumGothic"/>
          <w:b/>
          <w:color w:val="0F1E3C"/>
          <w:sz w:val="21"/>
        </w:rPr>
        <w:t>12.2 EnemyDefinition 예시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9866"/>
      </w:tblGrid>
      <w:tr>
        <w:tc>
          <w:tcPr>
            <w:tcW w:w="9866" w:type="dxa"/>
            <w:tcBorders>
              <w:top w:val="single" w:sz="10" w:space="0" w:color="C7D2E1"/>
              <w:left w:val="single" w:sz="10" w:space="0" w:color="C7D2E1"/>
              <w:bottom w:val="single" w:sz="10" w:space="0" w:color="C7D2E1"/>
              <w:right w:val="single" w:sz="10" w:space="0" w:color="C7D2E1"/>
            </w:tcBorders>
            <w:shd w:val="clear" w:color="auto" w:fill="F5F7FB"/>
          </w:tcPr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"id": "enemy_runner_drone",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"nameKey": "enemy.runner_drone.name",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"type": "ground",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"tags": ["runner", "machine"],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"baseStats": {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"hp": 80,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"moveSpeed": 1.5,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"armor": 0.0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"rewardBattleGold": 8,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"behaviorKey": "basic_path_follow",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"resistances": {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"slowResist": 0.0,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"stunResist": 0.0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>}</w:t>
            </w:r>
          </w:p>
        </w:tc>
      </w:tr>
    </w:tbl>
    <w:p>
      <w:pPr>
        <w:spacing w:after="40"/>
      </w:pPr>
      <w:r>
        <w:rPr>
          <w:rFonts w:ascii="NanumGothic" w:eastAsia="NanumGothic" w:hAnsi="NanumGothic"/>
          <w:b/>
          <w:color w:val="0F1E3C"/>
          <w:sz w:val="21"/>
        </w:rPr>
        <w:t>12.3 StageDefinition 예시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9866"/>
      </w:tblGrid>
      <w:tr>
        <w:tc>
          <w:tcPr>
            <w:tcW w:w="9866" w:type="dxa"/>
            <w:tcBorders>
              <w:top w:val="single" w:sz="10" w:space="0" w:color="C7D2E1"/>
              <w:left w:val="single" w:sz="10" w:space="0" w:color="C7D2E1"/>
              <w:bottom w:val="single" w:sz="10" w:space="0" w:color="C7D2E1"/>
              <w:right w:val="single" w:sz="10" w:space="0" w:color="C7D2E1"/>
            </w:tcBorders>
            <w:shd w:val="clear" w:color="auto" w:fill="F5F7FB"/>
          </w:tcPr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"id": "stage_story_01",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"modeId": "story_defense",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"difficultyAllowed": ["normal", "hard", "nightmare"],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"mapId": "map_neon_lower_city_01",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"startingBattleGold": 300,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"energyCost": 5,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"reward": {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"accountGold": 150,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"firstClearDiamond": 50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"waves": [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  "waveIndex": 1,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  "clearRewardBattleGold": 60,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  "spawns": [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    {"enemyId": "enemy_runner_drone", "count": 8, "intervalMs": 700, "pathId": "lane_a"},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    {"enemyId": "enemy_riot_bot", "count": 4, "intervalMs": 1100, "pathId": "lane_a"}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  ]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>}</w:t>
            </w:r>
          </w:p>
        </w:tc>
      </w:tr>
    </w:tbl>
    <w:p>
      <w:pPr>
        <w:spacing w:after="40"/>
      </w:pPr>
      <w:r>
        <w:rPr>
          <w:rFonts w:ascii="NanumGothic" w:eastAsia="NanumGothic" w:hAnsi="NanumGothic"/>
          <w:b/>
          <w:color w:val="0F1E3C"/>
          <w:sz w:val="21"/>
        </w:rPr>
        <w:t>12.4 GachaConfig 예시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9866"/>
      </w:tblGrid>
      <w:tr>
        <w:tc>
          <w:tcPr>
            <w:tcW w:w="9866" w:type="dxa"/>
            <w:tcBorders>
              <w:top w:val="single" w:sz="10" w:space="0" w:color="C7D2E1"/>
              <w:left w:val="single" w:sz="10" w:space="0" w:color="C7D2E1"/>
              <w:bottom w:val="single" w:sz="10" w:space="0" w:color="C7D2E1"/>
              <w:right w:val="single" w:sz="10" w:space="0" w:color="C7D2E1"/>
            </w:tcBorders>
            <w:shd w:val="clear" w:color="auto" w:fill="F5F7FB"/>
          </w:tcPr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"bannerId": "standard_tower_banner",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"currency": "diamond",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"costSingle": 300,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"costTen": 2700,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"legendaryUnlockShardRequirement": 80,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"rarityRates": {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"common": 55.0,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"rare": 28.0,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"unique": 12.0,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"legendary": 5.0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"pity": {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"enabled": true,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"rareOrAboveAt": 10,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"uniqueOrAboveAt": 40,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"legendaryAt": 120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>}</w:t>
            </w:r>
          </w:p>
        </w:tc>
      </w:tr>
    </w:tbl>
    <w:p>
      <w:pPr>
        <w:spacing w:after="40"/>
      </w:pPr>
      <w:r>
        <w:rPr>
          <w:rFonts w:ascii="NanumGothic" w:eastAsia="NanumGothic" w:hAnsi="NanumGothic"/>
          <w:b/>
          <w:color w:val="0F1E3C"/>
          <w:sz w:val="21"/>
        </w:rPr>
        <w:t>12.5 DifficultyPreset 예시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9866"/>
      </w:tblGrid>
      <w:tr>
        <w:tc>
          <w:tcPr>
            <w:tcW w:w="9866" w:type="dxa"/>
            <w:tcBorders>
              <w:top w:val="single" w:sz="10" w:space="0" w:color="C7D2E1"/>
              <w:left w:val="single" w:sz="10" w:space="0" w:color="C7D2E1"/>
              <w:bottom w:val="single" w:sz="10" w:space="0" w:color="C7D2E1"/>
              <w:right w:val="single" w:sz="10" w:space="0" w:color="C7D2E1"/>
            </w:tcBorders>
            <w:shd w:val="clear" w:color="auto" w:fill="F5F7FB"/>
          </w:tcPr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"id": "hard",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"enemyHpMultiplier": 1.25,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"enemySpeedMultiplier": 1.10,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"rewardMultiplier": 1.25,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"startingBattleGoldMultiplier": 1.00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>}</w:t>
            </w:r>
          </w:p>
        </w:tc>
      </w:tr>
    </w:tbl>
    <w:p>
      <w:r>
        <w:br w:type="page"/>
      </w:r>
    </w:p>
    <w:p>
      <w:pPr>
        <w:pStyle w:val="Heading1"/>
        <w:spacing w:after="120" w:before="160"/>
      </w:pPr>
      <w:r>
        <w:rPr>
          <w:rFonts w:ascii="NanumGothic" w:eastAsia="NanumGothic" w:hAnsi="NanumGothic"/>
          <w:b/>
          <w:color w:val="0F1E3C"/>
          <w:sz w:val="36"/>
        </w:rPr>
        <w:t>13. 파일 구조 및 폴더 구분</w:t>
      </w:r>
    </w:p>
    <w:p>
      <w:pPr>
        <w:spacing w:after="40"/>
      </w:pPr>
      <w:r>
        <w:rPr>
          <w:rFonts w:ascii="NanumGothic" w:eastAsia="NanumGothic" w:hAnsi="NanumGothic"/>
          <w:b/>
          <w:color w:val="0F1E3C"/>
          <w:sz w:val="21"/>
        </w:rPr>
        <w:t>13.1 권장 프로젝트 트리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9866"/>
      </w:tblGrid>
      <w:tr>
        <w:tc>
          <w:tcPr>
            <w:tcW w:w="9866" w:type="dxa"/>
            <w:tcBorders>
              <w:top w:val="single" w:sz="10" w:space="0" w:color="C7D2E1"/>
              <w:left w:val="single" w:sz="10" w:space="0" w:color="C7D2E1"/>
              <w:bottom w:val="single" w:sz="10" w:space="0" w:color="C7D2E1"/>
              <w:right w:val="single" w:sz="10" w:space="0" w:color="C7D2E1"/>
            </w:tcBorders>
            <w:shd w:val="clear" w:color="auto" w:fill="F5F7FB"/>
          </w:tcPr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>lib/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app/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app.dart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router.dart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theme/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core/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constants/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enums/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errors/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utils/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services/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data/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local/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  local_storage_service.dart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  json_loader.dart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remote/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  firebase_auth_service.dart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  firestore_service.dart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  remote_config_service.dart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repositories/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  progress_repository_impl.dart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  balance_repository_impl.dart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  leaderboard_repository_impl.dart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domain/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models/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  tower_definition.dart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  enemy_definition.dart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  stage_definition.dart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  player_tower_state.dart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  tower_runtime_state.dart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  building_state.dart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usecases/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repositories/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features/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home/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battle/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tower_management/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building_management/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shop/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ranking/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help/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settings/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game/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battle_game.dart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components/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  towers/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  enemies/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  projectiles/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  effects/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  map/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systems/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  wave_controller.dart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  targeting_service.dart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  stat_calculation_service.dart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  economy_service.dart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  spatial_hash_grid.dart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>assets/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data/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towers/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enemies/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stages/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modes/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difficulties/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gacha/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buildings/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  localization/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images/</w:t>
            </w:r>
          </w:p>
          <w:p>
            <w:pPr>
              <w:spacing w:after="0" w:line="240" w:lineRule="auto"/>
            </w:pPr>
            <w:r>
              <w:rPr>
                <w:rFonts w:ascii="NanumGothicCoding" w:eastAsia="NanumGothicCoding" w:hAnsi="NanumGothicCoding"/>
                <w:color w:val="283246"/>
                <w:sz w:val="18"/>
              </w:rPr>
              <w:t xml:space="preserve">  audio/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933"/>
        <w:gridCol w:w="4933"/>
      </w:tblGrid>
      <w:tr>
        <w:tc>
          <w:tcPr>
            <w:tcW w:w="3168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폴더</w:t>
            </w:r>
          </w:p>
        </w:tc>
        <w:tc>
          <w:tcPr>
            <w:tcW w:w="6336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w="316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assets/data/towers</w:t>
            </w:r>
          </w:p>
        </w:tc>
        <w:tc>
          <w:tcPr>
            <w:tcW w:w="633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타워 정의 파일 1개당 1타워 또는 그룹별 분리</w:t>
            </w:r>
          </w:p>
        </w:tc>
      </w:tr>
      <w:tr>
        <w:tc>
          <w:tcPr>
            <w:tcW w:w="316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assets/data/enemies</w:t>
            </w:r>
          </w:p>
        </w:tc>
        <w:tc>
          <w:tcPr>
            <w:tcW w:w="633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적 아키타입 정의</w:t>
            </w:r>
          </w:p>
        </w:tc>
      </w:tr>
      <w:tr>
        <w:tc>
          <w:tcPr>
            <w:tcW w:w="316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assets/data/stages</w:t>
            </w:r>
          </w:p>
        </w:tc>
        <w:tc>
          <w:tcPr>
            <w:tcW w:w="633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스테이지 / 웨이브 정의</w:t>
            </w:r>
          </w:p>
        </w:tc>
      </w:tr>
      <w:tr>
        <w:tc>
          <w:tcPr>
            <w:tcW w:w="316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assets/data/modes</w:t>
            </w:r>
          </w:p>
        </w:tc>
        <w:tc>
          <w:tcPr>
            <w:tcW w:w="633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게임 모드 규칙</w:t>
            </w:r>
          </w:p>
        </w:tc>
      </w:tr>
      <w:tr>
        <w:tc>
          <w:tcPr>
            <w:tcW w:w="316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assets/data/difficulties</w:t>
            </w:r>
          </w:p>
        </w:tc>
        <w:tc>
          <w:tcPr>
            <w:tcW w:w="633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난이도 배율</w:t>
            </w:r>
          </w:p>
        </w:tc>
      </w:tr>
      <w:tr>
        <w:tc>
          <w:tcPr>
            <w:tcW w:w="316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assets/data/gacha</w:t>
            </w:r>
          </w:p>
        </w:tc>
        <w:tc>
          <w:tcPr>
            <w:tcW w:w="633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배너 / 확률 / 천장 / 비용</w:t>
            </w:r>
          </w:p>
        </w:tc>
      </w:tr>
      <w:tr>
        <w:tc>
          <w:tcPr>
            <w:tcW w:w="316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lib/domain/models</w:t>
            </w:r>
          </w:p>
        </w:tc>
        <w:tc>
          <w:tcPr>
            <w:tcW w:w="633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순수 모델. UI / Flutter 의존 금지</w:t>
            </w:r>
          </w:p>
        </w:tc>
      </w:tr>
      <w:tr>
        <w:tc>
          <w:tcPr>
            <w:tcW w:w="316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lib/game/systems</w:t>
            </w:r>
          </w:p>
        </w:tc>
        <w:tc>
          <w:tcPr>
            <w:tcW w:w="633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전투 핵심 계산 및 로직</w:t>
            </w:r>
          </w:p>
        </w:tc>
      </w:tr>
      <w:tr>
        <w:tc>
          <w:tcPr>
            <w:tcW w:w="3168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lib/features/*</w:t>
            </w:r>
          </w:p>
        </w:tc>
        <w:tc>
          <w:tcPr>
            <w:tcW w:w="6336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화면 단위 기능. 각 feature 는 자기 state / widget / controller 보유</w:t>
            </w:r>
          </w:p>
        </w:tc>
      </w:tr>
      <w:tr>
        <w:tc>
          <w:tcPr>
            <w:tcW w:w="3168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lib/data/repositories</w:t>
            </w:r>
          </w:p>
        </w:tc>
        <w:tc>
          <w:tcPr>
            <w:tcW w:w="6336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로컬 / 원격 데이터 소스 통합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9866"/>
      </w:tblGrid>
      <w:tr>
        <w:tc>
          <w:tcPr>
            <w:tcW w:w="9866" w:type="dxa"/>
            <w:tcBorders>
              <w:top w:val="single" w:sz="18" w:space="0" w:color="2B7FFF"/>
              <w:left w:val="single" w:sz="18" w:space="0" w:color="2B7FFF"/>
              <w:bottom w:val="single" w:sz="18" w:space="0" w:color="2B7FFF"/>
              <w:right w:val="single" w:sz="18" w:space="0" w:color="2B7FFF"/>
            </w:tcBorders>
            <w:shd w:val="clear" w:color="auto" w:fill="EEF6FF"/>
          </w:tcPr>
          <w:p>
            <w:pPr>
              <w:spacing w:after="80"/>
            </w:pPr>
            <w:r>
              <w:rPr>
                <w:rFonts w:ascii="NanumGothic" w:eastAsia="NanumGothic" w:hAnsi="NanumGothic"/>
                <w:b/>
                <w:color w:val="0F1E3C"/>
                <w:sz w:val="23"/>
              </w:rPr>
              <w:t>파일 구조 원칙</w:t>
            </w:r>
          </w:p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• 숫자 데이터는 assets/data 에 둔다.</w:t>
            </w:r>
          </w:p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• UI 와 게임 로직은 서로 직접 숫자를 소유하지 않는다.</w:t>
            </w:r>
          </w:p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• 리포지토리는 데이터 취득만 담당하고, 계산은 domain/game service 가 담당한다.</w:t>
            </w:r>
          </w:p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• 하나의 파일이 타워 정의, UI, 저장 로직을 동시에 가지지 않도록 한다.</w:t>
            </w:r>
          </w:p>
        </w:tc>
      </w:tr>
    </w:tbl>
    <w:p>
      <w:pPr>
        <w:pStyle w:val="Heading1"/>
        <w:spacing w:after="120" w:before="160"/>
      </w:pPr>
      <w:r>
        <w:rPr>
          <w:rFonts w:ascii="NanumGothic" w:eastAsia="NanumGothic" w:hAnsi="NanumGothic"/>
          <w:b/>
          <w:color w:val="0F1E3C"/>
          <w:sz w:val="36"/>
        </w:rPr>
        <w:t>14. 확장 및 유지보수 규칙</w:t>
      </w:r>
    </w:p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14.1 새 타워 추가 절차</w:t>
      </w:r>
    </w:p>
    <w:p>
      <w:pPr>
        <w:ind w:left="240" w:hanging="240"/>
        <w:spacing w:after="40"/>
      </w:pPr>
      <w:r>
        <w:rPr>
          <w:rFonts w:ascii="NanumGothic" w:eastAsia="NanumGothic" w:hAnsi="NanumGothic"/>
          <w:color w:val="232D3C"/>
          <w:sz w:val="20"/>
        </w:rPr>
        <w:t>1. assets/data/towers/new_tower.json 생성</w:t>
      </w:r>
    </w:p>
    <w:p>
      <w:pPr>
        <w:ind w:left="240" w:hanging="240"/>
        <w:spacing w:after="40"/>
      </w:pPr>
      <w:r>
        <w:rPr>
          <w:rFonts w:ascii="NanumGothic" w:eastAsia="NanumGothic" w:hAnsi="NanumGothic"/>
          <w:color w:val="232D3C"/>
          <w:sz w:val="20"/>
        </w:rPr>
        <w:t>2. 로컬라이징 문자열 추가(nameKey, descKey)</w:t>
      </w:r>
    </w:p>
    <w:p>
      <w:pPr>
        <w:ind w:left="240" w:hanging="240"/>
        <w:spacing w:after="40"/>
      </w:pPr>
      <w:r>
        <w:rPr>
          <w:rFonts w:ascii="NanumGothic" w:eastAsia="NanumGothic" w:hAnsi="NanumGothic"/>
          <w:color w:val="232D3C"/>
          <w:sz w:val="20"/>
        </w:rPr>
        <w:t>3. 아이콘 / 배치 스프라이트 / LV10 외형 / 공격 FX 리소스 추가</w:t>
      </w:r>
    </w:p>
    <w:p>
      <w:pPr>
        <w:ind w:left="240" w:hanging="240"/>
        <w:spacing w:after="40"/>
      </w:pPr>
      <w:r>
        <w:rPr>
          <w:rFonts w:ascii="NanumGothic" w:eastAsia="NanumGothic" w:hAnsi="NanumGothic"/>
          <w:color w:val="232D3C"/>
          <w:sz w:val="20"/>
        </w:rPr>
        <w:t>4. 기존 attackPattern / effectBehavior 만으로 표현 가능하면 코드 수정 없이 등록</w:t>
      </w:r>
    </w:p>
    <w:p>
      <w:pPr>
        <w:ind w:left="240" w:hanging="240"/>
        <w:spacing w:after="40"/>
      </w:pPr>
      <w:r>
        <w:rPr>
          <w:rFonts w:ascii="NanumGothic" w:eastAsia="NanumGothic" w:hAnsi="NanumGothic"/>
          <w:color w:val="232D3C"/>
          <w:sz w:val="20"/>
        </w:rPr>
        <w:t>5. 새로운 공격 방식이 필요할 때만 AttackBehavior 또는 EffectBehavior 구현 추가</w:t>
      </w:r>
    </w:p>
    <w:p>
      <w:pPr>
        <w:ind w:left="240" w:hanging="240"/>
        <w:spacing w:after="40"/>
      </w:pPr>
      <w:r>
        <w:rPr>
          <w:rFonts w:ascii="NanumGothic" w:eastAsia="NanumGothic" w:hAnsi="NanumGothic"/>
          <w:color w:val="232D3C"/>
          <w:sz w:val="20"/>
        </w:rPr>
        <w:t>6. 타워 관리 필터와 로드아웃 표시 검증</w:t>
      </w:r>
    </w:p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14.2 새 몬스터 추가 절차</w:t>
      </w:r>
    </w:p>
    <w:p>
      <w:pPr>
        <w:ind w:left="240" w:hanging="240"/>
        <w:spacing w:after="40"/>
      </w:pPr>
      <w:r>
        <w:rPr>
          <w:rFonts w:ascii="NanumGothic" w:eastAsia="NanumGothic" w:hAnsi="NanumGothic"/>
          <w:color w:val="232D3C"/>
          <w:sz w:val="20"/>
        </w:rPr>
        <w:t>1. assets/data/enemies/new_enemy.json 생성</w:t>
      </w:r>
    </w:p>
    <w:p>
      <w:pPr>
        <w:ind w:left="240" w:hanging="240"/>
        <w:spacing w:after="40"/>
      </w:pPr>
      <w:r>
        <w:rPr>
          <w:rFonts w:ascii="NanumGothic" w:eastAsia="NanumGothic" w:hAnsi="NanumGothic"/>
          <w:color w:val="232D3C"/>
          <w:sz w:val="20"/>
        </w:rPr>
        <w:t>2. 필요 시 behaviorKey 만 지정하고, 기존 행동이면 코드 변경 없음</w:t>
      </w:r>
    </w:p>
    <w:p>
      <w:pPr>
        <w:ind w:left="240" w:hanging="240"/>
        <w:spacing w:after="40"/>
      </w:pPr>
      <w:r>
        <w:rPr>
          <w:rFonts w:ascii="NanumGothic" w:eastAsia="NanumGothic" w:hAnsi="NanumGothic"/>
          <w:color w:val="232D3C"/>
          <w:sz w:val="20"/>
        </w:rPr>
        <w:t>3. 스테이지 웨이브 파일에서 enemyId 참조 추가</w:t>
      </w:r>
    </w:p>
    <w:p>
      <w:pPr>
        <w:ind w:left="240" w:hanging="240"/>
        <w:spacing w:after="40"/>
      </w:pPr>
      <w:r>
        <w:rPr>
          <w:rFonts w:ascii="NanumGothic" w:eastAsia="NanumGothic" w:hAnsi="NanumGothic"/>
          <w:color w:val="232D3C"/>
          <w:sz w:val="20"/>
        </w:rPr>
        <w:t>4. 드롭 보상, 속도, 태그, 저항 수치 검증</w:t>
      </w:r>
    </w:p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14.3 새 스테이지 추가 절차</w:t>
      </w:r>
    </w:p>
    <w:p>
      <w:pPr>
        <w:ind w:left="240" w:hanging="240"/>
        <w:spacing w:after="40"/>
      </w:pPr>
      <w:r>
        <w:rPr>
          <w:rFonts w:ascii="NanumGothic" w:eastAsia="NanumGothic" w:hAnsi="NanumGothic"/>
          <w:color w:val="232D3C"/>
          <w:sz w:val="20"/>
        </w:rPr>
        <w:t>1. assets/data/stages/new_stage.json 작성</w:t>
      </w:r>
    </w:p>
    <w:p>
      <w:pPr>
        <w:ind w:left="240" w:hanging="240"/>
        <w:spacing w:after="40"/>
      </w:pPr>
      <w:r>
        <w:rPr>
          <w:rFonts w:ascii="NanumGothic" w:eastAsia="NanumGothic" w:hAnsi="NanumGothic"/>
          <w:color w:val="232D3C"/>
          <w:sz w:val="20"/>
        </w:rPr>
        <w:t>2. mapId, energyCost, reward, waves, allowedDifficulties 지정</w:t>
      </w:r>
    </w:p>
    <w:p>
      <w:pPr>
        <w:ind w:left="240" w:hanging="240"/>
        <w:spacing w:after="40"/>
      </w:pPr>
      <w:r>
        <w:rPr>
          <w:rFonts w:ascii="NanumGothic" w:eastAsia="NanumGothic" w:hAnsi="NanumGothic"/>
          <w:color w:val="232D3C"/>
          <w:sz w:val="20"/>
        </w:rPr>
        <w:t>3. buildCells, pathId, corePosition 을 가지는 맵 데이터 추가</w:t>
      </w:r>
    </w:p>
    <w:p>
      <w:pPr>
        <w:ind w:left="240" w:hanging="240"/>
        <w:spacing w:after="40"/>
      </w:pPr>
      <w:r>
        <w:rPr>
          <w:rFonts w:ascii="NanumGothic" w:eastAsia="NanumGothic" w:hAnsi="NanumGothic"/>
          <w:color w:val="232D3C"/>
          <w:sz w:val="20"/>
        </w:rPr>
        <w:t>4. 적과 보상 참조 무결성 검증 테스트 통과</w:t>
      </w:r>
    </w:p>
    <w:p>
      <w:pPr>
        <w:pStyle w:val="Heading2"/>
        <w:spacing w:after="120" w:before="120"/>
      </w:pPr>
      <w:r>
        <w:rPr>
          <w:rFonts w:ascii="NanumGothic" w:eastAsia="NanumGothic" w:hAnsi="NanumGothic"/>
          <w:b/>
          <w:color w:val="0F1E3C"/>
          <w:sz w:val="28"/>
        </w:rPr>
        <w:t>14.4 새 난이도 / 새 모드 추가 절차</w:t>
      </w:r>
    </w:p>
    <w:p>
      <w:pPr>
        <w:ind w:left="240" w:hanging="240"/>
        <w:spacing w:after="40"/>
      </w:pPr>
      <w:r>
        <w:rPr>
          <w:rFonts w:ascii="NanumGothic" w:eastAsia="NanumGothic" w:hAnsi="NanumGothic"/>
          <w:color w:val="232D3C"/>
          <w:sz w:val="20"/>
        </w:rPr>
        <w:t>1. 새 난이도는 difficulties 폴더에 multiplier 정의만 추가한다.</w:t>
      </w:r>
    </w:p>
    <w:p>
      <w:pPr>
        <w:ind w:left="240" w:hanging="240"/>
        <w:spacing w:after="40"/>
      </w:pPr>
      <w:r>
        <w:rPr>
          <w:rFonts w:ascii="NanumGothic" w:eastAsia="NanumGothic" w:hAnsi="NanumGothic"/>
          <w:color w:val="232D3C"/>
          <w:sz w:val="20"/>
        </w:rPr>
        <w:t>2. 새 모드는 modes 폴더에 승리 조건, 패배 조건, 스케일 규칙, 보상 규칙을 추가한다.</w:t>
      </w:r>
    </w:p>
    <w:p>
      <w:pPr>
        <w:ind w:left="240" w:hanging="240"/>
        <w:spacing w:after="40"/>
      </w:pPr>
      <w:r>
        <w:rPr>
          <w:rFonts w:ascii="NanumGothic" w:eastAsia="NanumGothic" w:hAnsi="NanumGothic"/>
          <w:color w:val="232D3C"/>
          <w:sz w:val="20"/>
        </w:rPr>
        <w:t>3. 기존 BattleGame 은 modeRuleSet 과 difficultyPreset 을 읽기만 해야 하며, mode if-else 를 깊게 두지 않는다.</w:t>
      </w:r>
    </w:p>
    <w:p>
      <w:pPr>
        <w:spacing w:after="80"/>
      </w:pPr>
      <w:r>
        <w:rPr>
          <w:rFonts w:ascii="NanumGothic" w:eastAsia="NanumGothic" w:hAnsi="NanumGothic"/>
          <w:b/>
          <w:color w:val="141E3C"/>
          <w:sz w:val="21"/>
        </w:rPr>
        <w:t xml:space="preserve">가장 중요한 운영 원칙: </w:t>
      </w:r>
      <w:r>
        <w:rPr>
          <w:rFonts w:ascii="NanumGothic" w:eastAsia="NanumGothic" w:hAnsi="NanumGothic"/>
          <w:color w:val="232D3C"/>
          <w:sz w:val="21"/>
        </w:rPr>
        <w:t>타워 추가, 적 수정, 스테이지 확장, 난이도 추가, 배너 확률 변경이 모두 '데이터 수정 중심'으로 끝나야 한다. 코어 코드 수정이 필요하면 구조를 재검토해야 한다.</w:t>
      </w:r>
    </w:p>
    <w:p>
      <w:pPr>
        <w:pStyle w:val="Heading1"/>
        <w:spacing w:after="120" w:before="160"/>
      </w:pPr>
      <w:r>
        <w:rPr>
          <w:rFonts w:ascii="NanumGothic" w:eastAsia="NanumGothic" w:hAnsi="NanumGothic"/>
          <w:b/>
          <w:color w:val="0F1E3C"/>
          <w:sz w:val="36"/>
        </w:rPr>
        <w:t>15. QA, 테스트, 디버그 도구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933"/>
        <w:gridCol w:w="4933"/>
      </w:tblGrid>
      <w:tr>
        <w:tc>
          <w:tcPr>
            <w:tcW w:w="2592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범주</w:t>
            </w:r>
          </w:p>
        </w:tc>
        <w:tc>
          <w:tcPr>
            <w:tcW w:w="6912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검증 항목</w:t>
            </w:r>
          </w:p>
        </w:tc>
      </w:tr>
      <w:tr>
        <w:tc>
          <w:tcPr>
            <w:tcW w:w="259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단위 테스트</w:t>
            </w:r>
          </w:p>
        </w:tc>
        <w:tc>
          <w:tcPr>
            <w:tcW w:w="691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StatCalculationService, TargetingService, EconomyService, GachaRateValidator</w:t>
            </w:r>
          </w:p>
        </w:tc>
      </w:tr>
      <w:tr>
        <w:tc>
          <w:tcPr>
            <w:tcW w:w="259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데이터 검증 테스트</w:t>
            </w:r>
          </w:p>
        </w:tc>
        <w:tc>
          <w:tcPr>
            <w:tcW w:w="691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모든 JSON 로드, ID 중복 확인, 참조 무결성 확인, 확률 합계 100 확인</w:t>
            </w:r>
          </w:p>
        </w:tc>
      </w:tr>
      <w:tr>
        <w:tc>
          <w:tcPr>
            <w:tcW w:w="259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통합 테스트</w:t>
            </w:r>
          </w:p>
        </w:tc>
        <w:tc>
          <w:tcPr>
            <w:tcW w:w="691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전투 시작 -&gt; 웨이브 진행 -&gt; 클리어 / 실패 흐름</w:t>
            </w:r>
          </w:p>
        </w:tc>
      </w:tr>
      <w:tr>
        <w:tc>
          <w:tcPr>
            <w:tcW w:w="259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UI 테스트</w:t>
            </w:r>
          </w:p>
        </w:tc>
        <w:tc>
          <w:tcPr>
            <w:tcW w:w="691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로비 진입, 타워 업그레이드 미리보기, 상점 확률 표시</w:t>
            </w:r>
          </w:p>
        </w:tc>
      </w:tr>
      <w:tr>
        <w:tc>
          <w:tcPr>
            <w:tcW w:w="259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성능 테스트</w:t>
            </w:r>
          </w:p>
        </w:tc>
        <w:tc>
          <w:tcPr>
            <w:tcW w:w="6912" w:type="dxa"/>
            <w:shd w:val="clear" w:color="auto" w:fill="F8FBFF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200 적 / 다중 광역 타워 / 2배속 상태에서 프레임 측정</w:t>
            </w:r>
          </w:p>
        </w:tc>
      </w:tr>
    </w:tbl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개발 전용 디버그 메뉴를 숨김 진입 방식으로 넣는다.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디버그 메뉴에는 무한 전투 골드, 웨이브 스킵, 적 직접 소환, 타워 즉시 LV10, 2배 / 4배속, DPS 표시 기능을 둔다.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앱 시작 시 모든 데이터 파일을 로드해 ID 충돌과 누락 참조를 즉시 로그로 알린다.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랭킹 업로드와 유료 재화 소비는 서버 검증을 거쳐야 치트 대응이 가능하다.</w:t>
      </w:r>
    </w:p>
    <w:p>
      <w:pPr>
        <w:pStyle w:val="Heading1"/>
        <w:spacing w:after="120" w:before="160"/>
      </w:pPr>
      <w:r>
        <w:rPr>
          <w:rFonts w:ascii="NanumGothic" w:eastAsia="NanumGothic" w:hAnsi="NanumGothic"/>
          <w:b/>
          <w:color w:val="0F1E3C"/>
          <w:sz w:val="36"/>
        </w:rPr>
        <w:t>16. 구현 우선순위 로드맵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933"/>
        <w:gridCol w:w="4933"/>
      </w:tblGrid>
      <w:tr>
        <w:tc>
          <w:tcPr>
            <w:tcW w:w="1872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단계</w:t>
            </w:r>
          </w:p>
        </w:tc>
        <w:tc>
          <w:tcPr>
            <w:tcW w:w="7632" w:type="dxa"/>
            <w:shd w:val="clear" w:color="auto" w:fill="16243B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color w:val="FFFFFF"/>
                <w:sz w:val="20"/>
              </w:rPr>
              <w:t>주요 작업</w:t>
            </w:r>
          </w:p>
        </w:tc>
      </w:tr>
      <w:tr>
        <w:tc>
          <w:tcPr>
            <w:tcW w:w="1872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1단계</w:t>
            </w:r>
          </w:p>
        </w:tc>
        <w:tc>
          <w:tcPr>
            <w:tcW w:w="7632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프로젝트 기본 세팅 - Flutter 앱 쉘, Flame 연동, 폴더 구조, JSON 로더, 기본 모델</w:t>
            </w:r>
          </w:p>
        </w:tc>
      </w:tr>
      <w:tr>
        <w:tc>
          <w:tcPr>
            <w:tcW w:w="187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2단계</w:t>
            </w:r>
          </w:p>
        </w:tc>
        <w:tc>
          <w:tcPr>
            <w:tcW w:w="763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전투 코어 - 맵, 웨이브, 적 이동, 타워 배치, 기본 공격, 코어 파괴 처리</w:t>
            </w:r>
          </w:p>
        </w:tc>
      </w:tr>
      <w:tr>
        <w:tc>
          <w:tcPr>
            <w:tcW w:w="1872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3단계</w:t>
            </w:r>
          </w:p>
        </w:tc>
        <w:tc>
          <w:tcPr>
            <w:tcW w:w="7632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스탯 시스템 - 영구 레벨, 인게임 강화, 전술 모듈, 매각, 타겟팅 변경</w:t>
            </w:r>
          </w:p>
        </w:tc>
      </w:tr>
      <w:tr>
        <w:tc>
          <w:tcPr>
            <w:tcW w:w="187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4단계</w:t>
            </w:r>
          </w:p>
        </w:tc>
        <w:tc>
          <w:tcPr>
            <w:tcW w:w="763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로비 시스템 - 홈, 타워 관리, 건물 관리, 상점, 설정, 도움말</w:t>
            </w:r>
          </w:p>
        </w:tc>
      </w:tr>
      <w:tr>
        <w:tc>
          <w:tcPr>
            <w:tcW w:w="1872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5단계</w:t>
            </w:r>
          </w:p>
        </w:tc>
        <w:tc>
          <w:tcPr>
            <w:tcW w:w="7632" w:type="dxa"/>
            <w:shd w:val="clear" w:color="auto" w:fill="FCFCFC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온라인 기능 - 로그인, 저장, 랭킹, Remote Config, 뽑기 운영</w:t>
            </w:r>
          </w:p>
        </w:tc>
      </w:tr>
      <w:tr>
        <w:tc>
          <w:tcPr>
            <w:tcW w:w="187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6단계</w:t>
            </w:r>
          </w:p>
        </w:tc>
        <w:tc>
          <w:tcPr>
            <w:tcW w:w="7632" w:type="dxa"/>
          </w:tcPr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19"/>
              </w:rPr>
              <w:t>밸런스 / 폴리시 - UI polish, FX, 사운드, 튜토리얼, 성능 최적화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9866"/>
      </w:tblGrid>
      <w:tr>
        <w:tc>
          <w:tcPr>
            <w:tcW w:w="9866" w:type="dxa"/>
            <w:tcBorders>
              <w:top w:val="single" w:sz="18" w:space="0" w:color="33B36A"/>
              <w:left w:val="single" w:sz="18" w:space="0" w:color="33B36A"/>
              <w:bottom w:val="single" w:sz="18" w:space="0" w:color="33B36A"/>
              <w:right w:val="single" w:sz="18" w:space="0" w:color="33B36A"/>
            </w:tcBorders>
            <w:shd w:val="clear" w:color="auto" w:fill="EEF8F2"/>
          </w:tcPr>
          <w:p>
            <w:pPr>
              <w:spacing w:after="80"/>
            </w:pPr>
            <w:r>
              <w:rPr>
                <w:rFonts w:ascii="NanumGothic" w:eastAsia="NanumGothic" w:hAnsi="NanumGothic"/>
                <w:b/>
                <w:color w:val="0F1E3C"/>
                <w:sz w:val="23"/>
              </w:rPr>
              <w:t>Claude Code 작업 순서 권장</w:t>
            </w:r>
          </w:p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• 먼저 Definition / State / Runtime 모델을 만든다.</w:t>
            </w:r>
          </w:p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• 그 다음 BattleGame, WaveController, TowerFactory, TargetingService, StatCalculationService 를 구현한다.</w:t>
            </w:r>
          </w:p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• 전투가 돌아가기 전에는 로비 고도화에 시간을 많이 쓰지 않는다.</w:t>
            </w:r>
          </w:p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• 콘텐츠는 최소 3개 타워, 3개 적, 1개 스테이지로 vertical slice 를 만든 뒤 15타워 / 전체 적으로 확장한다.</w:t>
            </w:r>
          </w:p>
        </w:tc>
      </w:tr>
    </w:tbl>
    <w:p>
      <w:pPr>
        <w:pStyle w:val="Heading1"/>
        <w:spacing w:after="120" w:before="160"/>
      </w:pPr>
      <w:r>
        <w:rPr>
          <w:rFonts w:ascii="NanumGothic" w:eastAsia="NanumGothic" w:hAnsi="NanumGothic"/>
          <w:b/>
          <w:color w:val="0F1E3C"/>
          <w:sz w:val="36"/>
        </w:rPr>
        <w:t>17. 출시 체크리스트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모든 타워가 LV10 외형을 가지고 있는가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모든 타워가 다음 레벨 미리보기 UI를 지원하는가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전설을 제외한 타워가 LV1 기본 해금 상태로 정상 시작되는가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전설 타워 해금과 조각 누적 로직이 정상 동작하는가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적 처치 골드와 웨이브 골드가 모두 지급되는가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전투 골드와 계정 골드가 데이터상 분리되어 있는가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매각 환불률이 설정 파일에서 바뀌어도 정상 동작하는가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새 스테이지 / 새 적 / 새 타워를 데이터만으로 추가 가능한가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랭킹 업로드와 가챠 결과가 서버 검증 또는 안전한 처리 흐름을 가지는가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중급 기기에서 전투 성능이 허용 범위에 들어오는가</w:t>
      </w:r>
    </w:p>
    <w:p>
      <w:pPr>
        <w:pStyle w:val="Heading1"/>
        <w:spacing w:after="120" w:before="160"/>
      </w:pPr>
      <w:r>
        <w:rPr>
          <w:rFonts w:ascii="NanumGothic" w:eastAsia="NanumGothic" w:hAnsi="NanumGothic"/>
          <w:b/>
          <w:color w:val="0F1E3C"/>
          <w:sz w:val="36"/>
        </w:rPr>
        <w:t>18. 기술 참고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Flame Engine Documentation - Getting Started / FlameGame / GameWidget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Flutter Documentation - Games / Casual Games Toolkit</w:t>
      </w:r>
    </w:p>
    <w:p>
      <w:pPr>
        <w:pStyle w:val="ListBullet"/>
        <w:ind w:left="0"/>
        <w:spacing w:after="40"/>
      </w:pPr>
      <w:r>
        <w:rPr>
          <w:rFonts w:ascii="NanumGothic" w:eastAsia="NanumGothic" w:hAnsi="NanumGothic"/>
          <w:color w:val="232D3C"/>
          <w:sz w:val="20"/>
        </w:rPr>
        <w:t>Firebase Documentation - Remote Config / Remote Config Use Cases</w:t>
      </w:r>
    </w:p>
    <w:p>
      <w:pPr>
        <w:spacing w:after="80"/>
      </w:pPr>
      <w:r>
        <w:rPr>
          <w:rFonts w:ascii="NanumGothic" w:eastAsia="NanumGothic" w:hAnsi="NanumGothic"/>
          <w:b w:val="0"/>
          <w:color w:val="232D3C"/>
          <w:sz w:val="20"/>
        </w:rPr>
        <w:t>위 참고 문서는 본 설계안의 권장 기술 구조를 뒷받침하는 공식 자료이며, 실제 구현 시 최신 문서를 확인하면서 세부 API 를 맞추는 것이 좋다.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9866"/>
      </w:tblGrid>
      <w:tr>
        <w:tc>
          <w:tcPr>
            <w:tcW w:w="9866" w:type="dxa"/>
            <w:tcBorders>
              <w:top w:val="single" w:sz="18" w:space="0" w:color="F39B24"/>
              <w:left w:val="single" w:sz="18" w:space="0" w:color="F39B24"/>
              <w:bottom w:val="single" w:sz="18" w:space="0" w:color="F39B24"/>
              <w:right w:val="single" w:sz="18" w:space="0" w:color="F39B24"/>
            </w:tcBorders>
            <w:shd w:val="clear" w:color="auto" w:fill="FFF8E9"/>
          </w:tcPr>
          <w:p>
            <w:pPr>
              <w:spacing w:after="80"/>
            </w:pPr>
            <w:r>
              <w:rPr>
                <w:rFonts w:ascii="NanumGothic" w:eastAsia="NanumGothic" w:hAnsi="NanumGothic"/>
                <w:b/>
                <w:color w:val="0F1E3C"/>
                <w:sz w:val="23"/>
              </w:rPr>
              <w:t>최종 요약</w:t>
            </w:r>
          </w:p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• 이 프로젝트의 성공 포인트는 데이터 중심 설계다.</w:t>
            </w:r>
          </w:p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• 숫자 수정은 JSON, 화면 수정은 feature UI, 전투 수정은 game system, 저장 수정은 repository 에서 끝나야 한다.</w:t>
            </w:r>
          </w:p>
          <w:p>
            <w:pPr>
              <w:spacing w:after="40"/>
            </w:pPr>
            <w:r>
              <w:rPr>
                <w:rFonts w:ascii="NanumGothic" w:eastAsia="NanumGothic" w:hAnsi="NanumGothic"/>
                <w:color w:val="232D3C"/>
                <w:sz w:val="20"/>
              </w:rPr>
              <w:t>• 이 구조를 지키면 타워 추가, 적 수정, 스테이지 확장, 난이도 모드 추가가 모두 쉬워진다.</w:t>
            </w:r>
          </w:p>
        </w:tc>
      </w:tr>
    </w:tbl>
    <w:p/>
    <w:sectPr>
      <w:pgSz w:w="11906" w:h="16838"/>
      <w:pgMar w:top="907" w:right="1020" w:bottom="907" w:left="1020" w:header="720" w:footer="720" w:gutter="0"/>
      <w:cols w:space="720"/>
      <w:docGrid w:linePitch="360"/>
      <w:footerReference w:type="default" r:id="rId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NanumGothic">
    <w:panose1 w:val="020D0604000000000000"/>
    <w:charset w:val="00"/>
    <w:notTrueType w:val="false"/>
    <w:sig w:usb0="900002A7" w:usb1="29D7FCFB" w:usb2="00000010" w:usb3="00000001" w:csb0="00080001" w:csb1="00000001"/>
  </w:font>
  <w:font w:name="NanumGothicCoding">
    <w:panose1 w:val="020D0009000000000000"/>
    <w:charset w:val="00"/>
    <w:notTrueType w:val="false"/>
    <w:sig w:usb0="800002A7" w:usb1="29D7FCFB" w:usb2="00000010" w:usb3="00000001" w:csb0="0008000D" w:csb1="0202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center"/>
    </w:pPr>
    <w:r>
      <w:rPr>
        <w:rFonts w:ascii="NanumGothic" w:eastAsia="NanumGothic" w:hAnsi="NanumGothic"/>
        <w:color w:val="646E82"/>
        <w:sz w:val="17"/>
      </w:rPr>
      <w:t>Project NEON BASTION | Flutter Tower Defense Design Specification | v1.0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  <w:rPr>
      <w:rFonts w:ascii="NanumGothic" w:eastAsia="NanumGothic" w:hAnsi="NanumGothic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36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8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  <w:sz w:val="24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21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1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  <w:rPr>
      <w:rFonts w:ascii="NanumGothic" w:eastAsia="NanumGothic" w:hAnsi="NanumGothic"/>
      <w:sz w:val="21"/>
    </w:r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  <w:rPr>
      <w:rFonts w:ascii="NanumGothic" w:eastAsia="NanumGothic" w:hAnsi="NanumGothic"/>
      <w:sz w:val="21"/>
    </w:r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footer" Target="footer1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numbering" Target="numbering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좐진</cp:lastModifiedBy>
  <cp:revision>1</cp:revision>
  <dcterms:created xsi:type="dcterms:W3CDTF">2013-12-23T23:15:00Z</dcterms:created>
  <dcterms:modified xsi:type="dcterms:W3CDTF">2026-03-01T12:29:46Z</dcterms:modified>
  <cp:version>1100.0100.01</cp:version>
</cp:coreProperties>
</file>